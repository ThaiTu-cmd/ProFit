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0080"/>
          <w:sz w:val="28"/>
        </w:rPr>
        <w:t>HỌC VIỆN CÔNG NGHỆ BƯU CHÍNH VIỄN THÔNG</w:t>
      </w:r>
    </w:p>
    <w:p>
      <w:pPr>
        <w:jc w:val="center"/>
      </w:pPr>
      <w:r>
        <w:rPr>
          <w:b/>
          <w:sz w:val="28"/>
        </w:rPr>
        <w:t>KHOA: CÔNG NGHỆ THÔNG TIN 2</w:t>
      </w:r>
    </w:p>
    <w:p/>
    <w:p/>
    <w:p>
      <w:pPr>
        <w:jc w:val="center"/>
      </w:pPr>
      <w:r>
        <w:rPr>
          <w:b/>
          <w:sz w:val="40"/>
        </w:rPr>
        <w:t>BÁO CÁO ĐỒ ÁN</w:t>
      </w:r>
    </w:p>
    <w:p/>
    <w:p>
      <w:pPr>
        <w:jc w:val="center"/>
      </w:pPr>
      <w:r>
        <w:rPr>
          <w:i/>
          <w:sz w:val="28"/>
        </w:rPr>
        <w:t>Học phần: Thực tập cơ sở</w:t>
      </w:r>
    </w:p>
    <w:p/>
    <w:p>
      <w:pPr>
        <w:jc w:val="center"/>
      </w:pPr>
      <w:r>
        <w:rPr>
          <w:b/>
          <w:sz w:val="32"/>
        </w:rPr>
        <w:t>Tên đồ án:</w:t>
      </w:r>
    </w:p>
    <w:p>
      <w:pPr>
        <w:jc w:val="center"/>
      </w:pPr>
      <w:r>
        <w:rPr>
          <w:b/>
          <w:color w:val="FF5C00"/>
          <w:sz w:val="36"/>
        </w:rPr>
        <w:t>XÂY DỰNG HỆ THỐNG WEBSITE BÁN THỰC PHẨM BỔ SUNG ProFit Supps</w:t>
      </w:r>
    </w:p>
    <w:p/>
    <w:p/>
    <w:p>
      <w:pPr>
        <w:jc w:val="left"/>
      </w:pPr>
      <w:r>
        <w:rPr>
          <w:sz w:val="26"/>
        </w:rPr>
        <w:t>Giảng viên hướng dẫn: GV Nguyễn Anh Hào</w:t>
      </w:r>
    </w:p>
    <w:p/>
    <w:p>
      <w:r>
        <w:rPr>
          <w:b/>
          <w:sz w:val="26"/>
        </w:rPr>
        <w:t>Nhóm: Nhóm 13</w:t>
      </w:r>
    </w:p>
    <w:p>
      <w:r>
        <w:rPr>
          <w:sz w:val="26"/>
        </w:rPr>
        <w:t>Số lượng sinh viên: 4</w:t>
      </w:r>
    </w:p>
    <w:p>
      <w:r>
        <w:rPr>
          <w:sz w:val="26"/>
        </w:rPr>
        <w:t>Thành viên 1: [Họ tên - MSSV]</w:t>
      </w:r>
    </w:p>
    <w:p>
      <w:r>
        <w:rPr>
          <w:sz w:val="26"/>
        </w:rPr>
        <w:t>Thành viên 2: [Họ tên - MSSV]</w:t>
      </w:r>
    </w:p>
    <w:p/>
    <w:p/>
    <w:p/>
    <w:p>
      <w:pPr>
        <w:jc w:val="center"/>
      </w:pPr>
      <w:r>
        <w:rPr>
          <w:b/>
          <w:sz w:val="28"/>
        </w:rPr>
        <w:t>Nam học 2024 - 2025</w:t>
      </w:r>
    </w:p>
    <w:p>
      <w:r>
        <w:br w:type="page"/>
      </w:r>
    </w:p>
    <w:p>
      <w:pPr>
        <w:pStyle w:val="Heading1"/>
      </w:pPr>
      <w:r>
        <w:rPr>
          <w:color w:val="FF5C00"/>
        </w:rPr>
        <w:t>MỤC LỤC</w:t>
      </w:r>
    </w:p>
    <w:p>
      <w:pPr>
        <w:ind w:left="720"/>
      </w:pPr>
      <w:r>
        <w:t>I. Giới thiệu đề tài</w:t>
      </w:r>
    </w:p>
    <w:p>
      <w:pPr>
        <w:ind w:left="720"/>
      </w:pPr>
      <w:r>
        <w:t>II. Nền tảng lý thuyết</w:t>
      </w:r>
    </w:p>
    <w:p>
      <w:pPr>
        <w:ind w:left="720"/>
      </w:pPr>
      <w:r>
        <w:t>III. Phương pháp thực hiện và giải pháp</w:t>
      </w:r>
    </w:p>
    <w:p>
      <w:pPr>
        <w:ind w:left="720"/>
      </w:pPr>
      <w:r>
        <w:t>IV. Kết quả</w:t>
      </w:r>
    </w:p>
    <w:p>
      <w:pPr>
        <w:ind w:left="720"/>
      </w:pPr>
      <w:r>
        <w:t>V. Cải tiến</w:t>
      </w:r>
    </w:p>
    <w:p>
      <w:pPr>
        <w:ind w:left="720"/>
      </w:pPr>
      <w:r>
        <w:t>VI. Kết luận</w:t>
      </w:r>
    </w:p>
    <w:p>
      <w:r>
        <w:br w:type="page"/>
      </w:r>
    </w:p>
    <w:p>
      <w:pPr>
        <w:pStyle w:val="Heading1"/>
      </w:pPr>
      <w:r>
        <w:rPr>
          <w:color w:val="FF5C00"/>
        </w:rPr>
        <w:t>I. GIỚI THIỆU ĐỀ TÀI</w:t>
      </w:r>
    </w:p>
    <w:p>
      <w:pPr>
        <w:pStyle w:val="Heading2"/>
      </w:pPr>
      <w:r>
        <w:rPr>
          <w:color w:val="FF5C00"/>
        </w:rPr>
        <w:t>1. Bối cảnh và lý do chọn đề tài</w:t>
      </w:r>
    </w:p>
    <w:p>
      <w:r>
        <w:t>Trong những năm gần đây, thị trường thực phẩm bổ sung (Supplements) tại Việt Nam đã có sự tăng trưởng mạnh mẽ, đặc biệt trong lĩnh vực thể hình và fitness. Nhu cầu về whey protein, creatine, pre-workout và các sản phẩm bổ sung dinh dưỡng ngày càng tăng cao. Tuy nhiên, việc mua sắm các sản phẩm này vẫn còn nhiều bất tiện: thông tin sản phẩm phân tán, khó kiểm chứng nguồn gốc, giá cả không đồng nhất giữa các đại lý, và thiếu sự tư vấn chuyên nghiệp về cách sử dụng đúng cách.</w:t>
      </w:r>
    </w:p>
    <w:p>
      <w:r>
        <w:t>Xuất phát từ thực tế đó, nhóm thực hiện đề tài xây dựng hệ thống website bán thực phẩm bổ sung ProFit Supps nhằm cung cấp một nền tảng thương mại điện tử chuyên biệt cho người tiêu dùng yêu thích thể hình và fitness. Hệ thống hướng đến việc tạo ra trải nghiệm mua sắm trực tuyến thuận tiện, minh bạch về giá cả và nguồn gốc sản phẩm, đồng thời tích hợp AI chatbot để tư vấn khách hàng 24/7 về các sản phẩm và liều lượng sử dụng phù hợp.</w:t>
      </w:r>
    </w:p>
    <w:p>
      <w:pPr>
        <w:pStyle w:val="Heading2"/>
      </w:pPr>
      <w:r>
        <w:rPr>
          <w:color w:val="FF5C00"/>
        </w:rPr>
        <w:t>2. Mục tiêu và phạm vi đề tài</w:t>
      </w:r>
    </w:p>
    <w:p>
      <w:r>
        <w:rPr>
          <w:b/>
        </w:rPr>
        <w:t>a. Mục tiêu</w:t>
      </w:r>
    </w:p>
    <w:p>
      <w:pPr>
        <w:pStyle w:val="ListBullet"/>
      </w:pPr>
      <w:r>
        <w:t>Cung cấp trải nghiệm mua sắm trực tuyến thuận tiện, nhanh chóng và an toàn cho khách hàng.</w:t>
      </w:r>
    </w:p>
    <w:p>
      <w:pPr>
        <w:pStyle w:val="ListBullet"/>
      </w:pPr>
      <w:r>
        <w:t>Quản lý sản phẩm, đơn hàng và thanh toán một cách hiệu quả cho người quản trị.</w:t>
      </w:r>
    </w:p>
    <w:p>
      <w:pPr>
        <w:pStyle w:val="ListBullet"/>
      </w:pPr>
      <w:r>
        <w:t>Tích hợp AI chatbot để tư vấn khách hàng về sản phẩm, liều lượng và cách sử dụng.</w:t>
      </w:r>
    </w:p>
    <w:p>
      <w:pPr>
        <w:pStyle w:val="ListBullet"/>
      </w:pPr>
      <w:r>
        <w:t>Hỗ trợ thanh toán trực tuyến qua chuyển khoản ngân hàng bằng mã QR.</w:t>
      </w:r>
    </w:p>
    <w:p>
      <w:pPr>
        <w:pStyle w:val="ListBullet"/>
      </w:pPr>
      <w:r>
        <w:t>Quản lý tồn kho tự động khi đơn hàng hoàn thành.</w:t>
      </w:r>
    </w:p>
    <w:p>
      <w:pPr>
        <w:pStyle w:val="ListBullet"/>
      </w:pPr>
      <w:r>
        <w:t>Cung cấp Dashboard thống kê với biểu đồ trực quan cho Admin theo dõi doanh thu, đơn hàng.</w:t>
      </w:r>
    </w:p>
    <w:p>
      <w:pPr>
        <w:pStyle w:val="ListBullet"/>
      </w:pPr>
      <w:r>
        <w:t>Tích hợp hệ thống đánh giá sản phẩm từ khách hàng.</w:t>
      </w:r>
    </w:p>
    <w:p>
      <w:pPr>
        <w:pStyle w:val="ListBullet"/>
      </w:pPr>
      <w:r>
        <w:t>Xây dựng module khuyến mãi với mã giảm giá và voucher.</w:t>
      </w:r>
    </w:p>
    <w:p>
      <w:r>
        <w:rPr>
          <w:b/>
        </w:rPr>
        <w:t>b. Phạm vi</w:t>
      </w:r>
    </w:p>
    <w:p>
      <w:pPr>
        <w:pStyle w:val="ListBullet"/>
      </w:pPr>
      <w:r>
        <w:t>Dữ liệu sử dụng là dữ liệu mô phỏng thực tế về sản phẩm supplements.</w:t>
      </w:r>
    </w:p>
    <w:p>
      <w:pPr>
        <w:pStyle w:val="ListBullet"/>
      </w:pPr>
      <w:r>
        <w:t>Chưa triển khai thực tế quy mô lớn; tập trung vào nghiệp vụ cốt lõi của hệ thống thương mại điện tử.</w:t>
      </w:r>
    </w:p>
    <w:p>
      <w:pPr>
        <w:pStyle w:val="ListBullet"/>
      </w:pPr>
      <w:r>
        <w:t>Hệ thống gồm các module chức năng chính: Quản lý Sản phẩm, Giỏ hàng, Đặt hàng, Thanh toán Banking QR, Quản lý Đơn hàng (Admin), Dashboard Thống kê, Đánh giá Sản phẩm, Khuyến mãi, AI Chatbot và Tài khoản Người dùng.</w:t>
      </w:r>
    </w:p>
    <w:p>
      <w:pPr>
        <w:pStyle w:val="Heading2"/>
      </w:pPr>
      <w:r>
        <w:rPr>
          <w:color w:val="FF5C00"/>
        </w:rPr>
        <w:t>3. Các tình huống hệ thống giải quyết</w:t>
      </w:r>
    </w:p>
    <w:p>
      <w:r>
        <w:rPr>
          <w:b/>
        </w:rPr>
        <w:t>Khách hàng:</w:t>
      </w:r>
    </w:p>
    <w:p>
      <w:pPr>
        <w:pStyle w:val="ListBullet"/>
      </w:pPr>
      <w:r>
        <w:t>Tìm kiếm và xem thông tin chi tiết sản phẩm (whey protein, creatine, pre-workout...).</w:t>
      </w:r>
    </w:p>
    <w:p>
      <w:pPr>
        <w:pStyle w:val="ListBullet"/>
      </w:pPr>
      <w:r>
        <w:t>Xem đánh giá và nhận xét từ khách hàng khác về sản phẩm.</w:t>
      </w:r>
    </w:p>
    <w:p>
      <w:pPr>
        <w:pStyle w:val="ListBullet"/>
      </w:pPr>
      <w:r>
        <w:t>Chat với AI chatbot để được tư vấn về sản phẩm phù hợp với mục tiêu tập luyện cũng như sinh hoạt.</w:t>
      </w:r>
    </w:p>
    <w:p>
      <w:pPr>
        <w:pStyle w:val="ListBullet"/>
      </w:pPr>
      <w:r>
        <w:t>Đặt hàng và theo dõi trạng thái đơn hàng dễ dàng.</w:t>
      </w:r>
    </w:p>
    <w:p>
      <w:pPr>
        <w:pStyle w:val="ListBullet"/>
      </w:pPr>
      <w:r>
        <w:t>Thanh toán qua chuyển khoản ngân hàng bằng mã QR do admin cung cấp.</w:t>
      </w:r>
    </w:p>
    <w:p>
      <w:pPr>
        <w:pStyle w:val="ListBullet"/>
      </w:pPr>
      <w:r>
        <w:t>Áp dụng mã giảm giá/khuyến mãi khi đặt hàng.</w:t>
      </w:r>
    </w:p>
    <w:p>
      <w:pPr>
        <w:pStyle w:val="ListBullet"/>
      </w:pPr>
      <w:r>
        <w:t>Xem chính sách đổi trả và liên hệ hỗ trợ.</w:t>
      </w:r>
    </w:p>
    <w:p>
      <w:r>
        <w:rPr>
          <w:b/>
        </w:rPr>
        <w:t>Quản trị viên:</w:t>
      </w:r>
    </w:p>
    <w:p>
      <w:pPr>
        <w:pStyle w:val="ListBullet"/>
      </w:pPr>
      <w:r>
        <w:t>Dashboard thống kê: Xem biểu đồ doanh thu, số đơn hàng, sản phẩm bán chạy.</w:t>
      </w:r>
    </w:p>
    <w:p>
      <w:pPr>
        <w:pStyle w:val="ListBullet"/>
      </w:pPr>
      <w:r>
        <w:t>Quản lý danh mục sản phẩm: thêm, sửa, xóa sản phẩm.</w:t>
      </w:r>
    </w:p>
    <w:p>
      <w:pPr>
        <w:pStyle w:val="ListBullet"/>
      </w:pPr>
      <w:r>
        <w:t>Quản lý đơn hàng: xem, cập nhật trạng thái đơn hàng.</w:t>
      </w:r>
    </w:p>
    <w:p>
      <w:pPr>
        <w:pStyle w:val="ListBullet"/>
      </w:pPr>
      <w:r>
        <w:t>Xác nhận thanh toán banking và quản lý tồn kho.</w:t>
      </w:r>
    </w:p>
    <w:p>
      <w:pPr>
        <w:pStyle w:val="ListBullet"/>
      </w:pPr>
      <w:r>
        <w:t>Quản lý mã khuyến mãi và voucher.</w:t>
      </w:r>
    </w:p>
    <w:p>
      <w:pPr>
        <w:pStyle w:val="ListBullet"/>
      </w:pPr>
      <w:r>
        <w:t>Xem và quản lý đánh giá sản phẩm từ khách hàng.</w:t>
      </w:r>
    </w:p>
    <w:p>
      <w:pPr>
        <w:pStyle w:val="ListBullet"/>
      </w:pPr>
      <w:r>
        <w:t>Quản lý tin nhắn liên hệ từ khách hàng.</w:t>
      </w:r>
    </w:p>
    <w:p>
      <w:r>
        <w:br w:type="page"/>
      </w:r>
    </w:p>
    <w:p>
      <w:pPr>
        <w:pStyle w:val="Heading1"/>
      </w:pPr>
      <w:r>
        <w:rPr>
          <w:color w:val="FF5C00"/>
        </w:rPr>
        <w:t>II. NỀN TẢNG LÝ THUYẾT</w:t>
      </w:r>
    </w:p>
    <w:p>
      <w:pPr>
        <w:pStyle w:val="Heading2"/>
      </w:pPr>
      <w:r>
        <w:rPr>
          <w:color w:val="FF5C00"/>
        </w:rPr>
        <w:t>1. Lý do chọn ReactJS cho frontend</w:t>
      </w:r>
    </w:p>
    <w:p>
      <w:r>
        <w:t>ReactJS là thư viện JavaScript phổ biến dùng để xây dựng giao diện người dùng theo hướng component. Trong hệ thống này, giao diện có nhiều trang và nhiều nhóm người dùng khác nhau như khách hàng và quản trị viên. Do vậy, ReactJS giúp nhóm chia giao diện thành các thành phần nhỏ có thể tái sử dụng như Navbar, Footer, ProductCard, Cart, OrderItem và các form nhập liệu.</w:t>
      </w:r>
    </w:p>
    <w:p>
      <w:r>
        <w:t>Ngoài ra, ReactJS hỗ trợ cập nhật dữ liệu nhanh nhờ có cơ chế Virtual DOM, cải thiện trải nghiệm người dùng khi thao tác với giỏ hàng, danh sách sản phẩm hoặc biểu mẫu đặt hàng. ReactJS cung dễ dàng tích hợp với React Router để quản lý điều hướng, Axios để gửi API và các thư viện giao diện CSS thuần.</w:t>
      </w:r>
    </w:p>
    <w:p>
      <w:r>
        <w:rPr>
          <w:b/>
        </w:rPr>
        <w:t xml:space="preserve">Kết luận: </w:t>
      </w:r>
      <w:r>
        <w:rPr>
          <w:i/>
        </w:rPr>
        <w:t>ReactJS được chọn vì cân bằng tốt giữa tính hiện đại, hiệu năng, mức độ phổ biến và sự phù hợp với năng lực của nhóm.</w:t>
      </w:r>
    </w:p>
    <w:p>
      <w:pPr>
        <w:pStyle w:val="Heading2"/>
      </w:pPr>
      <w:r>
        <w:rPr>
          <w:color w:val="FF5C00"/>
        </w:rPr>
        <w:t>2. Lý do chọn Spring Boot cho backend</w:t>
      </w:r>
    </w:p>
    <w:p>
      <w:r>
        <w:t>Spring Boot là framework mạnh, ổn định và phù hợp để xây dựng các hệ thống web theo mô hình client-server. Đồ án yêu cầu xử lý nhiều nghiệp vụ như đăng nhập/đăng ký, quản lý sản phẩm, giỏ hàng, đặt hàng, thanh toán Banking QR, AI chatbot và Dashboard thống kê. Spring Boot hỗ trợ tốt việc xây dựng RESTful API, quản lý dependency và tổ chức code rõ ràng theo các tầng controller-service-repository.</w:t>
      </w:r>
    </w:p>
    <w:p>
      <w:r>
        <w:rPr>
          <w:b/>
        </w:rPr>
        <w:t xml:space="preserve">Kết luận: </w:t>
      </w:r>
      <w:r>
        <w:rPr>
          <w:i/>
        </w:rPr>
        <w:t>Spring Boot được chọn vì tính ổn định, bảo mật tốt, dễ tổ chức code và phù hợp với bài toán thương mại điện tử có nhiều nghiệp vụ phức tạp.</w:t>
      </w:r>
    </w:p>
    <w:p>
      <w:pPr>
        <w:pStyle w:val="Heading2"/>
      </w:pPr>
      <w:r>
        <w:rPr>
          <w:color w:val="FF5C00"/>
        </w:rPr>
        <w:t>3. Lý do chọn MySQL cho cơ sở dữ liệu</w:t>
      </w:r>
    </w:p>
    <w:p>
      <w:r>
        <w:t>Dữ liệu hệ thống gồm người dùng, sản phẩm, danh mục, đơn hàng, chi tiết đơn hàng, đánh giá và tin nhắn liên hệ. Những dữ liệu này có mối quan hệ chặt chẽ với nhau nên mô hình cơ sở dữ liệu quan hệ là lựa chọn phù hợp. MySQL hỗ trợ tốt truy vấn SQL, khóa ngoại, chỉ mục và các ràng buộc toàn vẹn dữ liệu, đồng thời dễ kết nối với Spring Boot thông qua JPA/Hibernate.</w:t>
      </w:r>
    </w:p>
    <w:p>
      <w:r>
        <w:rPr>
          <w:b/>
        </w:rPr>
        <w:t xml:space="preserve">Kết luận: </w:t>
      </w:r>
      <w:r>
        <w:rPr>
          <w:i/>
        </w:rPr>
        <w:t>MySQL được chọn vì đơn giản, ổn định, dễ triển khai và phù hợp với cấu trúc dữ liệu quan hệ của hệ thống.</w:t>
      </w:r>
    </w:p>
    <w:p>
      <w:pPr>
        <w:pStyle w:val="Heading2"/>
      </w:pPr>
      <w:r>
        <w:rPr>
          <w:color w:val="FF5C00"/>
        </w:rPr>
        <w:t>4. Lý do chọn Spring Security + JWT + RBAC</w:t>
      </w:r>
    </w:p>
    <w:p>
      <w:r>
        <w:t>Hệ thống có hai nhóm người dùng với quyền truy cập khác nhau, đòi hỏi cơ chế xác thực và phân quyền chặt chẽ. Spring Security được dùng để bảo vệ API, kết hợp với JWT để quản lý phiên đăng nhập theo mô hình stateless. RBAC (Role-Based Access Control) phân quyền theo hai vai trò: khách hàng (USER) và quản trị viên (ADMIN), đảm bảo mỗi người dùng chỉ truy cập đúng chức năng thuộc phạm vi mình.</w:t>
      </w:r>
    </w:p>
    <w:p>
      <w:r>
        <w:rPr>
          <w:b/>
        </w:rPr>
        <w:t xml:space="preserve">Kết luận: </w:t>
      </w:r>
      <w:r>
        <w:rPr>
          <w:i/>
        </w:rPr>
        <w:t>JWT là lựa chọn phù hợp cho kiến trúc ReactJS frontend và Spring Boot backend theo mô hình RESTful API stateless.</w:t>
      </w:r>
    </w:p>
    <w:p>
      <w:pPr>
        <w:pStyle w:val="Heading2"/>
      </w:pPr>
      <w:r>
        <w:rPr>
          <w:color w:val="FF5C00"/>
        </w:rPr>
        <w:t>5. Lý do chọn thư viện biểu đồ Chart.js cho Dashboard</w:t>
      </w:r>
    </w:p>
    <w:p>
      <w:r>
        <w:t>Dashboard Admin cần hiển thị các biểu đồ thống kê trực quan về doanh thu, số đơn hàng và sản phẩm bán chạy. Chart.js là thư viện JavaScript nhẹ, dễ sử dụng, hỗ trợ nhiều loại biểu đồ (Line, Bar, Doughnut, Pie) và tương thích tốt với React. Chart.js cho phép tùy chỉnh màu sắc, nhãn và tooltip, phù hợp với yêu cầu Dashboard thương mại.</w:t>
      </w:r>
    </w:p>
    <w:p>
      <w:r>
        <w:rPr>
          <w:b/>
        </w:rPr>
        <w:t xml:space="preserve">Kết luận: </w:t>
      </w:r>
      <w:r>
        <w:rPr>
          <w:i/>
        </w:rPr>
        <w:t>Chart.js được chọn vì nhẹ, dễ tích hợp với React, đa dạng loại biểu đồ và phù hợp với Dashboard thống kê.</w:t>
      </w:r>
    </w:p>
    <w:p>
      <w:r>
        <w:br w:type="page"/>
      </w:r>
    </w:p>
    <w:p>
      <w:pPr>
        <w:pStyle w:val="Heading1"/>
      </w:pPr>
      <w:r>
        <w:rPr>
          <w:color w:val="FF5C00"/>
        </w:rPr>
        <w:t>III. PHƯƠNG PHÁP THỰC HIỆN VÀ GIẢI PHÁP</w:t>
      </w:r>
    </w:p>
    <w:p>
      <w:pPr>
        <w:pStyle w:val="Heading2"/>
      </w:pPr>
      <w:r>
        <w:rPr>
          <w:color w:val="FF5C00"/>
        </w:rPr>
        <w:t>1. Bối cảnh sử dụng</w:t>
      </w:r>
    </w:p>
    <w:p>
      <w:r>
        <w:rPr>
          <w:b/>
        </w:rPr>
        <w:t>a. Khi chưa có phần mềm</w:t>
      </w:r>
    </w:p>
    <w:p>
      <w:r>
        <w:t>Trước khi có hệ thống, việc mua thực phẩm bổ sung gặp nhiều khó khăn: khách hàng phải đến cửa hàng vật lý hoặc mua qua các sàn thương mại điện tử chung, khó kiểm chứng nguồn gốc sản phẩm; thiếu sự tư vấn chuyên nghiệp về liều lượng, thời điểm sử dụng và sản phẩm phù hợp với mục tiêu tập luyện; giá cả không đồng nhất giữa các đại lý, khó so sánh; quản lý tồn kho thủ công, dễ sai sót và mất thời gian; cơ sở bất tiện khi tham khảo sản phẩm.</w:t>
      </w:r>
    </w:p>
    <w:p>
      <w:r>
        <w:rPr>
          <w:b/>
        </w:rPr>
        <w:t>b. Khi có phần mềm</w:t>
      </w:r>
    </w:p>
    <w:p>
      <w:r>
        <w:t>Khi hệ thống ProFit Supps được đưa vào sử dụng: khách hàng có thể tìm kiếm, so sánh và đặt hàng mọi lúc mọi nơi; AI chatbot tư vấn 24/7 về sản phẩm, liều lượng và cách sử dụng; quy trình thanh toán an toàn qua chuyển khoản ngân hàng bằng mã QR; tồn kho được quản lý tự động, cập nhật ngay khi đơn hàng hoàn thành; Dashboard thống kê giúp Admin theo dõi doanh thu và xu hướng kinh doanh; hệ thống đánh giá và khuyến mãi nâng cao trải nghiệm mua sắm.</w:t>
      </w:r>
    </w:p>
    <w:p>
      <w:pPr>
        <w:pStyle w:val="Heading2"/>
      </w:pPr>
      <w:r>
        <w:rPr>
          <w:color w:val="FF5C00"/>
        </w:rPr>
        <w:t>2. Mô hình vận hành</w:t>
      </w:r>
    </w:p>
    <w:p>
      <w:r>
        <w:t>Hệ thống được tổ chức theo mô hình Client-Server, với frontend React và backend Spring Boot giao tiếp hoàn toàn qua REST API. Mỗi request từ giao diện người dùng được xác thực bằng JWT trước khi đến tầng xử lý nghiệp vụ.</w:t>
      </w:r>
    </w:p>
    <w:p>
      <w:r>
        <w:rPr>
          <w:b/>
        </w:rPr>
        <w:t>Luồng vận hành cơ bản của hệ thống:</w:t>
      </w:r>
    </w:p>
    <w:p>
      <w:pPr>
        <w:ind w:left="720"/>
      </w:pPr>
      <w:r>
        <w:t>Bu?c 1: Bước 1 - Xác thực: Khách hàng đăng nhập/đăng ký, backend kiểm tra thông tin và cấp JWT; frontend lưu token và điều hướng đến trang chủ hoặc trang quản trị (nếu là admin).</w:t>
      </w:r>
    </w:p>
    <w:p>
      <w:pPr>
        <w:ind w:left="720"/>
      </w:pPr>
      <w:r>
        <w:t>Bu?c 2: Bước 2 - Gọi API: Mỗi thao tác người dùng thực hiện trên giao diện tương ứng với một API call đến backend, kèm JWT trong header Authorization.</w:t>
      </w:r>
    </w:p>
    <w:p>
      <w:pPr>
        <w:ind w:left="720"/>
      </w:pPr>
      <w:r>
        <w:t>Bu?c 3: Bước 3 - Kiểm tra phân quyền: JwtAuthenticationFilter xác thực token; SecurityConfig kiểm tra vai trò có được phép truy cập endpoint không.</w:t>
      </w:r>
    </w:p>
    <w:p>
      <w:pPr>
        <w:ind w:left="720"/>
      </w:pPr>
      <w:r>
        <w:t>Bu?c 4: Bước 4 - Xử lý nghiệp vụ: Controller tiếp nhận request, chuyển xuống Service xử lý logic (kiểm tra sản phẩm, tính giá, lưu đơn hàng, xử lý thanh toán), sau đó gọi Repository để thao tác MySQL.</w:t>
      </w:r>
    </w:p>
    <w:p>
      <w:pPr>
        <w:ind w:left="720"/>
      </w:pPr>
      <w:r>
        <w:t>Bu?c 5: Bước 5 - Phản hồi: Kết quả được đóng gói và trả về frontend để hiển thị.</w:t>
      </w:r>
    </w:p>
    <w:p>
      <w:r>
        <w:rPr>
          <w:b/>
        </w:rPr>
        <w:t>Phân tầng backend:</w:t>
      </w:r>
    </w:p>
    <w:p>
      <w:pPr>
        <w:pStyle w:val="ListBullet"/>
      </w:pPr>
      <w:r>
        <w:t>Controller: Định nghĩa endpoint, nhận tham số, kiểm tra đầu vào và đóng gói response.</w:t>
      </w:r>
    </w:p>
    <w:p>
      <w:pPr>
        <w:pStyle w:val="ListBullet"/>
      </w:pPr>
      <w:r>
        <w:t>Service: Chứa toàn bộ logic nghiệp vụ - kiểm tra sản phẩm, tính tổng tiền, trừ tồn kho, tạo mã giảm giá.</w:t>
      </w:r>
    </w:p>
    <w:p>
      <w:pPr>
        <w:pStyle w:val="ListBullet"/>
      </w:pPr>
      <w:r>
        <w:t>Repository: Thao tác cơ sở dữ liệu qua Spring Data JPA.</w:t>
      </w:r>
    </w:p>
    <w:p>
      <w:pPr>
        <w:pStyle w:val="ListBullet"/>
      </w:pPr>
      <w:r>
        <w:t>Security: Cấu hình JWT filter, CORS và phân quyền dựa trên vai trò USER/ADMIN.</w:t>
      </w:r>
    </w:p>
    <w:p>
      <w:pPr>
        <w:pStyle w:val="Heading2"/>
      </w:pPr>
      <w:r>
        <w:rPr>
          <w:color w:val="FF5C00"/>
        </w:rPr>
        <w:t>3. Chi tiết triển khai từng module</w:t>
      </w:r>
    </w:p>
    <w:p>
      <w:pPr>
        <w:pStyle w:val="Heading3"/>
      </w:pPr>
      <w:r>
        <w:rPr>
          <w:color w:val="FF5C00"/>
        </w:rPr>
        <w:t>a. Module Auth &amp; Quản lý Tài khoản</w:t>
      </w:r>
    </w:p>
    <w:p>
      <w:r>
        <w:rPr>
          <w:b/>
        </w:rPr>
        <w:t xml:space="preserve">Mục tiêu: </w:t>
      </w:r>
      <w:r>
        <w:t>Đảm bảo đăng nhập/đăng ký an toàn bằng JWT, phân quyền theo vai trò, quản lý mật khẩu và điều hướng người dùng sau xác thực.</w:t>
      </w:r>
    </w:p>
    <w:p>
      <w:r>
        <w:rPr>
          <w:b/>
        </w:rPr>
        <w:t>Luồng xử lý đăng ký:</w:t>
      </w:r>
    </w:p>
    <w:p>
      <w:r>
        <w:t>Người dùng nhập fullName, email, phone, password → AuthService kiểm tra email chưa tồn tại → mã hóa password bằng BCrypt → lưu vào database → trả về thông tin user.</w:t>
      </w:r>
    </w:p>
    <w:p>
      <w:r>
        <w:rPr>
          <w:b/>
        </w:rPr>
        <w:t>Luồng xử lý đăng nhập:</w:t>
      </w:r>
    </w:p>
    <w:p>
      <w:r>
        <w:t>Người dùng nhập email/password → AuthService kiểm tra tài khoản tồn tại, đối chiếu password BCrypt → nếu hợp lệ, JwtUtils sinh JWT → frontend nhận token và vai trò, lưu vào localStorage.</w:t>
      </w:r>
    </w:p>
    <w:p>
      <w:r>
        <w:rPr>
          <w:b/>
        </w:rPr>
        <w:t>Luồng quên mật khẩu:</w:t>
      </w:r>
    </w:p>
    <w:p>
      <w:r>
        <w:t>Nhập email → hệ thống tạo OTP 6 số, gửi qua email (simulate) → nhập OTP để xác minh → nhập mật khẩu mới.</w:t>
      </w:r>
    </w:p>
    <w:p>
      <w:pPr>
        <w:pStyle w:val="Heading3"/>
      </w:pPr>
      <w:r>
        <w:rPr>
          <w:color w:val="FF5C00"/>
        </w:rPr>
        <w:t>b. Module Quản lý Sản phẩm</w:t>
      </w:r>
    </w:p>
    <w:p>
      <w:r>
        <w:rPr>
          <w:b/>
        </w:rPr>
        <w:t xml:space="preserve">Mục tiêu: </w:t>
      </w:r>
      <w:r>
        <w:t>Quản lý danh mục sản phẩm (danh mục, sản phẩm) cho admin và hiển thị sản phẩm cho khách hàng.</w:t>
      </w:r>
    </w:p>
    <w:p>
      <w:r>
        <w:rPr>
          <w:b/>
        </w:rPr>
        <w:t>Điểm nổi bật về nghiệp vụ:</w:t>
      </w:r>
    </w:p>
    <w:p>
      <w:pPr>
        <w:pStyle w:val="ListBullet"/>
      </w:pPr>
      <w:r>
        <w:t>Sản phẩm bao gồm các thông tin: tên, mô tả, giá, hình ảnh, SKU, tồn kho (stockQuantity), danh mục, đánh giá (ratingAvg, ratingCount) và trạng thái hoạt động.</w:t>
      </w:r>
    </w:p>
    <w:p>
      <w:pPr>
        <w:pStyle w:val="ListBullet"/>
      </w:pPr>
      <w:r>
        <w:t>Khách hàng có thể xem danh sách sản phẩm, lọc theo danh mục, tìm kiếm theo tên và xem đánh giá từ khách hàng khác.</w:t>
      </w:r>
    </w:p>
    <w:p>
      <w:pPr>
        <w:pStyle w:val="ListBullet"/>
      </w:pPr>
      <w:r>
        <w:t>Admin có thể thêm, sửa, xóa sản phẩm và quản lý tồn kho.</w:t>
      </w:r>
    </w:p>
    <w:p>
      <w:pPr>
        <w:pStyle w:val="ListBullet"/>
      </w:pPr>
      <w:r>
        <w:t>Tồn kho (stockQuantity) được hiển thị trên trang chi tiết sản phẩm và trang quản lý admin.</w:t>
      </w:r>
    </w:p>
    <w:p>
      <w:pPr>
        <w:pStyle w:val="ListBullet"/>
      </w:pPr>
      <w:r>
        <w:t>Hỗ trợ đánh giá sản phẩm: khách hàng có thể gửi đánh giá 1-5 sao kèm bình luận.</w:t>
      </w:r>
    </w:p>
    <w:p>
      <w:pPr>
        <w:pStyle w:val="Heading3"/>
      </w:pPr>
      <w:r>
        <w:rPr>
          <w:color w:val="FF5C00"/>
        </w:rPr>
        <w:t>c. Module Giỏ hàng &amp; Đặt hàng</w:t>
      </w:r>
    </w:p>
    <w:p>
      <w:r>
        <w:rPr>
          <w:b/>
        </w:rPr>
        <w:t xml:space="preserve">Mục tiêu: </w:t>
      </w:r>
      <w:r>
        <w:t>Quản lý giỏ hàng, tạo đơn hàng, lưu thông tin giao hàng và cập nhật tồn kho khi đơn hàng hoàn thành.</w:t>
      </w:r>
    </w:p>
    <w:p>
      <w:r>
        <w:rPr>
          <w:b/>
        </w:rPr>
        <w:t>Điểm nổi bật về nghiệp vụ:</w:t>
      </w:r>
    </w:p>
    <w:p>
      <w:pPr>
        <w:pStyle w:val="ListBullet"/>
      </w:pPr>
      <w:r>
        <w:t>Giỏ hàng được lưu trong localStorage của trình duyệt (không cần đăng nhập vẫn có thể thêm sản phẩm).</w:t>
      </w:r>
    </w:p>
    <w:p>
      <w:pPr>
        <w:pStyle w:val="ListBullet"/>
      </w:pPr>
      <w:r>
        <w:t>Khi checkout, hệ thống tạo đơn hàng với thông tin người nhận, địa chỉ giao hàng và danh sách sản phẩm.</w:t>
      </w:r>
    </w:p>
    <w:p>
      <w:pPr>
        <w:pStyle w:val="ListBullet"/>
      </w:pPr>
      <w:r>
        <w:t>Giá sản phẩm được lấy trực tiếp từ database (không tin tưởng giá từ frontend) để chống gian lận.</w:t>
      </w:r>
    </w:p>
    <w:p>
      <w:pPr>
        <w:pStyle w:val="ListBullet"/>
      </w:pPr>
      <w:r>
        <w:t>Tổng tiền được tính toán trên server và lưu vào đơn hàng.</w:t>
      </w:r>
    </w:p>
    <w:p>
      <w:pPr>
        <w:pStyle w:val="ListBullet"/>
      </w:pPr>
      <w:r>
        <w:t>Hỗ trợ đặt hàng cho khách đã đăng nhập và khách vãng lai (guest checkout).</w:t>
      </w:r>
    </w:p>
    <w:p>
      <w:pPr>
        <w:pStyle w:val="ListBullet"/>
      </w:pPr>
      <w:r>
        <w:t>Hỗ trợ áp dụng mã giảm giá/khuyến mãi khi đặt hàng.</w:t>
      </w:r>
    </w:p>
    <w:p>
      <w:pPr>
        <w:pStyle w:val="Heading3"/>
      </w:pPr>
      <w:r>
        <w:rPr>
          <w:color w:val="FF5C00"/>
        </w:rPr>
        <w:t>d. Module Thanh toán Banking QR</w:t>
      </w:r>
    </w:p>
    <w:p>
      <w:r>
        <w:rPr>
          <w:b/>
        </w:rPr>
        <w:t xml:space="preserve">Mục tiêu: </w:t>
      </w:r>
      <w:r>
        <w:t>Xử lý thanh toán qua chuyển khoản ngân hàng bằng mã QR một cách an toàn và minh bạch.</w:t>
      </w:r>
    </w:p>
    <w:p>
      <w:r>
        <w:rPr>
          <w:b/>
        </w:rPr>
        <w:t>Điểm nổi bật về nghiệp vụ:</w:t>
      </w:r>
    </w:p>
    <w:p>
      <w:pPr>
        <w:pStyle w:val="ListBullet"/>
      </w:pPr>
      <w:r>
        <w:t>Thanh toán qua chuyển khoản ngân hàng: Hệ thống hiển thị thông tin tài khoản ngân hàng (BIDV) và mã QR cho khách hàng. Sau khi khách chuyển khoản, admin xác nhận đã nhận tiền để cập nhật trạng thái thanh toán.</w:t>
      </w:r>
    </w:p>
    <w:p>
      <w:pPr>
        <w:pStyle w:val="ListBullet"/>
      </w:pPr>
      <w:r>
        <w:t>Luồng thanh toán banking: Khách chọn thanh toán → hệ thống tạo đơn hàng với paymentStatus=UNPAID → hiển thị thông tin chuyển khoản → khách chuyển tiền → admin xác nhận → paymentStatus=PENDING_CONFIRM → admin duyệt → paymentStatus=PAID, orderStatus=CONFIRMED.</w:t>
      </w:r>
    </w:p>
    <w:p>
      <w:pPr>
        <w:pStyle w:val="ListBullet"/>
      </w:pPr>
      <w:r>
        <w:t>Khi thanh toán thành công, hệ thống tự động chuyển trạng thái đơn hàng sang CONFIRMED.</w:t>
      </w:r>
    </w:p>
    <w:p>
      <w:pPr>
        <w:pStyle w:val="Heading3"/>
      </w:pPr>
      <w:r>
        <w:rPr>
          <w:color w:val="FF5C00"/>
        </w:rPr>
        <w:t>e. Module Quản lý Đơn hàng (Admin)</w:t>
      </w:r>
    </w:p>
    <w:p>
      <w:r>
        <w:rPr>
          <w:b/>
        </w:rPr>
        <w:t xml:space="preserve">Mục tiêu: </w:t>
      </w:r>
      <w:r>
        <w:t>Quản trị viên xem danh sách đơn hàng, cập nhật trạng thái đơn hàng và quản lý tồn kho.</w:t>
      </w:r>
    </w:p>
    <w:p>
      <w:r>
        <w:rPr>
          <w:b/>
        </w:rPr>
        <w:t>Điểm nổi bật về nghiệp vụ:</w:t>
      </w:r>
    </w:p>
    <w:p>
      <w:pPr>
        <w:pStyle w:val="ListBullet"/>
      </w:pPr>
      <w:r>
        <w:t>Admin xem danh sách tất cả đơn hàng, lọc theo trạng thái, tìm kiếm theo mã đơn hàng hoặc tên khách hàng.</w:t>
      </w:r>
    </w:p>
    <w:p>
      <w:pPr>
        <w:pStyle w:val="ListBullet"/>
      </w:pPr>
      <w:r>
        <w:t>Cập nhật trạng thái đơn hàng: PENDING → CONFIRMED → SHIPPING → COMPLETED hoặc CANCELLED.</w:t>
      </w:r>
    </w:p>
    <w:p>
      <w:pPr>
        <w:pStyle w:val="ListBullet"/>
      </w:pPr>
      <w:r>
        <w:t>Khi đơn hàng chuyển sang COMPLETED (khách đã nhận hàng): Hệ thống tự động trừ stockQuantity của các sản phẩm trong đơn hàng.</w:t>
      </w:r>
    </w:p>
    <w:p>
      <w:pPr>
        <w:pStyle w:val="ListBullet"/>
      </w:pPr>
      <w:r>
        <w:t>Khi đơn hàng bị CANCELLED: Hệ thống tự động khôi phục lại stockQuantity.</w:t>
      </w:r>
    </w:p>
    <w:p>
      <w:pPr>
        <w:pStyle w:val="ListBullet"/>
      </w:pPr>
      <w:r>
        <w:t>Xem chi tiết đơn hàng: thông tin khách hàng, sản phẩm đã đặt, tổng tiền, trạng thái thanh toán.</w:t>
      </w:r>
    </w:p>
    <w:p>
      <w:pPr>
        <w:pStyle w:val="Heading3"/>
      </w:pPr>
      <w:r>
        <w:rPr>
          <w:color w:val="FF5C00"/>
        </w:rPr>
        <w:t>f. Module Dashboard Thống kê (Admin)</w:t>
      </w:r>
    </w:p>
    <w:p>
      <w:r>
        <w:rPr>
          <w:b/>
        </w:rPr>
        <w:t xml:space="preserve">Mục tiêu: </w:t>
      </w:r>
      <w:r>
        <w:t>Cung cấp biểu đồ trực quan giúp Admin theo dõi doanh thu, số đơn hàng và xu hướng kinh doanh.</w:t>
      </w:r>
    </w:p>
    <w:p>
      <w:r>
        <w:rPr>
          <w:b/>
        </w:rPr>
        <w:t>Các loại biểu đồ và thống kê:</w:t>
      </w:r>
    </w:p>
    <w:p>
      <w:pPr>
        <w:pStyle w:val="ListBullet"/>
      </w:pPr>
      <w:r>
        <w:t>Biểu đồ Doanh thu: Hiển thị doanh thu theo ngày/tuần/tháng dạng Line Chart hoặc Bar Chart.</w:t>
      </w:r>
    </w:p>
    <w:p>
      <w:pPr>
        <w:pStyle w:val="ListBullet"/>
      </w:pPr>
      <w:r>
        <w:t>Biểu đồ Số đơn hàng: Thống kê số đơn hàng theo trạng thái (PENDING, CONFIRMED, COMPLETED, CANCELLED) dạng Doughnut/Pie Chart.</w:t>
      </w:r>
    </w:p>
    <w:p>
      <w:pPr>
        <w:pStyle w:val="ListBullet"/>
      </w:pPr>
      <w:r>
        <w:t>Biểu đồ Sản phẩm bán chạy: Top 10 sản phẩm có số lượng bán cao nhất dạng Horizontal Bar Chart.</w:t>
      </w:r>
    </w:p>
    <w:p>
      <w:pPr>
        <w:pStyle w:val="ListBullet"/>
      </w:pPr>
      <w:r>
        <w:t>Thống kê tổng quan: Tổng doanh thu, tổng số đơn hàng, đơn hàng chờ xác nhận, đơn hàng hôm nay.</w:t>
      </w:r>
    </w:p>
    <w:p>
      <w:pPr>
        <w:pStyle w:val="ListBullet"/>
      </w:pPr>
      <w:r>
        <w:t>Thông báo thông minh: Có thông báo khi có đơn hàng chờ xác nhận thanh toán hoặc tin nhắn liên hệ mới.</w:t>
      </w:r>
    </w:p>
    <w:p>
      <w:pPr>
        <w:pStyle w:val="Heading3"/>
      </w:pPr>
      <w:r>
        <w:rPr>
          <w:color w:val="FF5C00"/>
        </w:rPr>
        <w:t>g. Module Đánh giá Sản phẩm</w:t>
      </w:r>
    </w:p>
    <w:p>
      <w:r>
        <w:rPr>
          <w:b/>
        </w:rPr>
        <w:t xml:space="preserve">Mục tiêu: </w:t>
      </w:r>
      <w:r>
        <w:t>Cho phép khách hàng đánh giá sản phẩm sau khi mua, hiển thị đánh giá trung bình và số lượng đánh giá.</w:t>
      </w:r>
    </w:p>
    <w:p>
      <w:r>
        <w:rPr>
          <w:b/>
        </w:rPr>
        <w:t>Điểm nổi bật về nghiệp vụ:</w:t>
      </w:r>
    </w:p>
    <w:p>
      <w:pPr>
        <w:pStyle w:val="ListBullet"/>
      </w:pPr>
      <w:r>
        <w:t>Khách hàng đã mua hàng có thể gửi đánh giá với số sao (1-5) và bình luận.</w:t>
      </w:r>
    </w:p>
    <w:p>
      <w:pPr>
        <w:pStyle w:val="ListBullet"/>
      </w:pPr>
      <w:r>
        <w:t>Đánh giá được lưu kèm thông tin người dùng và thời gian.</w:t>
      </w:r>
    </w:p>
    <w:p>
      <w:pPr>
        <w:pStyle w:val="ListBullet"/>
      </w:pPr>
      <w:r>
        <w:t>Hệ thống tự động tính ratingAvg (điểm đánh giá trung bình) và ratingCount (số lượng đánh giá) cho mỗi sản phẩm.</w:t>
      </w:r>
    </w:p>
    <w:p>
      <w:pPr>
        <w:pStyle w:val="ListBullet"/>
      </w:pPr>
      <w:r>
        <w:t>Trang chi tiết sản phẩm hiển thị danh sách đánh giá từ khách hàng khác.</w:t>
      </w:r>
    </w:p>
    <w:p>
      <w:pPr>
        <w:pStyle w:val="ListBullet"/>
      </w:pPr>
      <w:r>
        <w:t>Admin có thể xem và quản lý các đánh giá trên hệ thống.</w:t>
      </w:r>
    </w:p>
    <w:p>
      <w:pPr>
        <w:pStyle w:val="Heading3"/>
      </w:pPr>
      <w:r>
        <w:rPr>
          <w:color w:val="FF5C00"/>
        </w:rPr>
        <w:t>h. Module Khuyến mãi &amp; Mã giảm giá</w:t>
      </w:r>
    </w:p>
    <w:p>
      <w:r>
        <w:rPr>
          <w:b/>
        </w:rPr>
        <w:t xml:space="preserve">Mục tiêu: </w:t>
      </w:r>
      <w:r>
        <w:t>Hỗ trợ Admin tạo và quản lý các chương trình khuyến mãi, mã giảm giá để kích thích mua sắm.</w:t>
      </w:r>
    </w:p>
    <w:p>
      <w:r>
        <w:rPr>
          <w:b/>
        </w:rPr>
        <w:t>Điểm nổi bật về nghiệp vụ:</w:t>
      </w:r>
    </w:p>
    <w:p>
      <w:pPr>
        <w:pStyle w:val="ListBullet"/>
      </w:pPr>
      <w:r>
        <w:t>Admin có thể tạo mã giảm giá với các thuộc tính: mã code, loại giảm giá (theo % hoặc số tiền cố định), giá trị giảm, giá trị đơn hàng tối thiểu, ngày bắt đầu và kết thúc, số lượng sử dụng tối đa.</w:t>
      </w:r>
    </w:p>
    <w:p>
      <w:pPr>
        <w:pStyle w:val="ListBullet"/>
      </w:pPr>
      <w:r>
        <w:t>Mỗi mã giảm giá có thể giới hạn số lần sử dụng (usageLimit) và số lần đã sử dụng (usageCount).</w:t>
      </w:r>
    </w:p>
    <w:p>
      <w:pPr>
        <w:pStyle w:val="ListBullet"/>
      </w:pPr>
      <w:r>
        <w:t>Khi khách hàng nhập mã giảm giá khi đặt hàng, hệ thống kiểm tra: mã có tồn tại, còn hiệu lực, chưa hết số lần sử dụng, và đơn hàng đạt giá trị tối thiểu.</w:t>
      </w:r>
    </w:p>
    <w:p>
      <w:pPr>
        <w:pStyle w:val="ListBullet"/>
      </w:pPr>
      <w:r>
        <w:t>Tổng tiền và discountAmount được tính toán trên server, đảm bảo tính minh bạch.</w:t>
      </w:r>
    </w:p>
    <w:p>
      <w:pPr>
        <w:pStyle w:val="Heading3"/>
      </w:pPr>
      <w:r>
        <w:rPr>
          <w:color w:val="FF5C00"/>
        </w:rPr>
        <w:t>i. Module AI Chatbot (Ý tưởng)</w:t>
      </w:r>
    </w:p>
    <w:p>
      <w:r>
        <w:rPr>
          <w:b/>
        </w:rPr>
        <w:t xml:space="preserve">Mục tiêu: </w:t>
      </w:r>
      <w:r>
        <w:t>Tích hợp AI chatbot để tư vấn khách hàng 24/7 về sản phẩm, liều lượng và cách sử dụng.</w:t>
      </w:r>
    </w:p>
    <w:p>
      <w:r>
        <w:rPr>
          <w:b/>
        </w:rPr>
        <w:t>Kiến trúc đề xuất (RAG - Retrieval Augmented Generation):</w:t>
      </w:r>
    </w:p>
    <w:p>
      <w:pPr>
        <w:pStyle w:val="ListBullet"/>
      </w:pPr>
      <w:r>
        <w:t>Data Sources: Tài liệu về supplements (whey protein, creatine, pre-workout...), câu hỏi thường gặp (FAQ), chính sách đổi trả.</w:t>
      </w:r>
    </w:p>
    <w:p>
      <w:pPr>
        <w:pStyle w:val="ListBullet"/>
      </w:pPr>
      <w:r>
        <w:t>Embedding Model: Sử dụng sentence-transformers để chuyển đổi tài liệu thành vectors (embeddings).</w:t>
      </w:r>
    </w:p>
    <w:p>
      <w:pPr>
        <w:pStyle w:val="ListBullet"/>
      </w:pPr>
      <w:r>
        <w:t>Vector Database: Lưu trữ vectors để tìm kiếm similarity (ví dụ: ChromaDB, Pinecone, FAISS).</w:t>
      </w:r>
    </w:p>
    <w:p>
      <w:pPr>
        <w:pStyle w:val="ListBullet"/>
      </w:pPr>
      <w:r>
        <w:t>Retrieval: Khi khách hàng hỏi, hệ thống tìm các đoạn tài liệu liên quan nhất dựa trên semantic similarity.</w:t>
      </w:r>
    </w:p>
    <w:p>
      <w:pPr>
        <w:pStyle w:val="ListBullet"/>
      </w:pPr>
      <w:r>
        <w:t>Generation: Gửi context đã retrieve + câu hỏi cho LLM (GPT-4, Gemini, hoặc open-source như Llama) để tạo câu trả lời tự nhiên.</w:t>
      </w:r>
    </w:p>
    <w:p>
      <w:pPr>
        <w:pStyle w:val="ListBullet"/>
      </w:pPr>
      <w:r>
        <w:t>Guardrails: Kiểm tra câu trả lời trước khi gửi cho khách hàng.</w:t>
      </w:r>
    </w:p>
    <w:p>
      <w:r>
        <w:rPr>
          <w:b/>
        </w:rPr>
        <w:t>Các câu hỏi mẫu chatbot có thể trả lời:</w:t>
      </w:r>
    </w:p>
    <w:p>
      <w:pPr>
        <w:pStyle w:val="ListBullet"/>
      </w:pPr>
      <w:r>
        <w:t>Whey Protein là gì? Nên dùng khi nào? Liều lượng bao nhiêu?</w:t>
      </w:r>
    </w:p>
    <w:p>
      <w:pPr>
        <w:pStyle w:val="ListBullet"/>
      </w:pPr>
      <w:r>
        <w:t>Creatine là gì? Có tác dụng gì? Uống trước hay sau khi tập?</w:t>
      </w:r>
    </w:p>
    <w:p>
      <w:pPr>
        <w:pStyle w:val="ListBullet"/>
      </w:pPr>
      <w:r>
        <w:t>Tôi muốn tăng cơ nên dùng sản phẩm nào?</w:t>
      </w:r>
    </w:p>
    <w:p>
      <w:pPr>
        <w:pStyle w:val="ListBullet"/>
      </w:pPr>
      <w:r>
        <w:t>Tôi muốn giảm cân, nên dùng gì?</w:t>
      </w:r>
    </w:p>
    <w:p>
      <w:pPr>
        <w:pStyle w:val="ListBullet"/>
      </w:pPr>
      <w:r>
        <w:t>Sản phẩm này có chính sách đổi trả như thế nào?</w:t>
      </w:r>
    </w:p>
    <w:p>
      <w:pPr>
        <w:pStyle w:val="ListBullet"/>
      </w:pPr>
      <w:r>
        <w:t>Sản phẩm này phù hợp với người mới tập gym không?</w:t>
      </w:r>
    </w:p>
    <w:p>
      <w:r>
        <w:br w:type="page"/>
      </w:r>
    </w:p>
    <w:p>
      <w:pPr>
        <w:pStyle w:val="Heading1"/>
      </w:pPr>
      <w:r>
        <w:rPr>
          <w:color w:val="FF5C00"/>
        </w:rPr>
        <w:t>IV. KẾT QUẢ</w:t>
      </w:r>
    </w:p>
    <w:p>
      <w:pPr>
        <w:pStyle w:val="Heading2"/>
      </w:pPr>
      <w:r>
        <w:rPr>
          <w:color w:val="FF5C00"/>
        </w:rPr>
        <w:t>1. Tổng hợp chức năng đã hoàn thành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FF5C00"/>
          </w:tcPr>
          <w:p>
            <w:r>
              <w:rPr>
                <w:b/>
                <w:color w:val="FFFFFF"/>
              </w:rPr>
              <w:t>STT</w:t>
            </w:r>
          </w:p>
        </w:tc>
        <w:tc>
          <w:tcPr>
            <w:tcW w:type="dxa" w:w="2160"/>
            <w:shd w:fill="FF5C00"/>
          </w:tcPr>
          <w:p>
            <w:r>
              <w:rPr>
                <w:b/>
                <w:color w:val="FFFFFF"/>
              </w:rPr>
              <w:t>Module</w:t>
            </w:r>
          </w:p>
        </w:tc>
        <w:tc>
          <w:tcPr>
            <w:tcW w:type="dxa" w:w="2160"/>
            <w:shd w:fill="FF5C00"/>
          </w:tcPr>
          <w:p>
            <w:r>
              <w:rPr>
                <w:b/>
                <w:color w:val="FFFFFF"/>
              </w:rPr>
              <w:t>Chức năng</w:t>
            </w:r>
          </w:p>
        </w:tc>
        <w:tc>
          <w:tcPr>
            <w:tcW w:type="dxa" w:w="2160"/>
            <w:shd w:fill="FF5C00"/>
          </w:tcPr>
          <w:p>
            <w:r>
              <w:rPr>
                <w:b/>
                <w:color w:val="FFFFFF"/>
              </w:rPr>
              <w:t>Trạng thái</w:t>
            </w:r>
          </w:p>
        </w:tc>
      </w:tr>
      <w:tr>
        <w:tc>
          <w:tcPr>
            <w:tcW w:type="dxa" w:w="2160"/>
          </w:tcPr>
          <w:p>
            <w:r>
              <w:t>1</w:t>
            </w:r>
          </w:p>
        </w:tc>
        <w:tc>
          <w:tcPr>
            <w:tcW w:type="dxa" w:w="2160"/>
          </w:tcPr>
          <w:p>
            <w:r>
              <w:t>Auth</w:t>
            </w:r>
          </w:p>
        </w:tc>
        <w:tc>
          <w:tcPr>
            <w:tcW w:type="dxa" w:w="2160"/>
          </w:tcPr>
          <w:p>
            <w:r>
              <w:t>Đăng nhập, đăng ký, quên mật khẩu</w:t>
            </w:r>
          </w:p>
        </w:tc>
        <w:tc>
          <w:tcPr>
            <w:tcW w:type="dxa" w:w="2160"/>
          </w:tcPr>
          <w:p>
            <w:r>
              <w:t>Hoàn thành</w:t>
            </w:r>
          </w:p>
        </w:tc>
      </w:tr>
      <w:tr>
        <w:tc>
          <w:tcPr>
            <w:tcW w:type="dxa" w:w="2160"/>
          </w:tcPr>
          <w:p>
            <w:r>
              <w:t>2</w:t>
            </w:r>
          </w:p>
        </w:tc>
        <w:tc>
          <w:tcPr>
            <w:tcW w:type="dxa" w:w="2160"/>
          </w:tcPr>
          <w:p>
            <w:r>
              <w:t>Sản phẩm</w:t>
            </w:r>
          </w:p>
        </w:tc>
        <w:tc>
          <w:tcPr>
            <w:tcW w:type="dxa" w:w="2160"/>
          </w:tcPr>
          <w:p>
            <w:r>
              <w:t>Xem, tìm kiếm, lọc sản phẩm; Quản lý sản phẩm (Admin)</w:t>
            </w:r>
          </w:p>
        </w:tc>
        <w:tc>
          <w:tcPr>
            <w:tcW w:type="dxa" w:w="2160"/>
          </w:tcPr>
          <w:p>
            <w:r>
              <w:t>Hoàn thành</w:t>
            </w:r>
          </w:p>
        </w:tc>
      </w:tr>
      <w:tr>
        <w:tc>
          <w:tcPr>
            <w:tcW w:type="dxa" w:w="2160"/>
          </w:tcPr>
          <w:p>
            <w:r>
              <w:t>3</w:t>
            </w:r>
          </w:p>
        </w:tc>
        <w:tc>
          <w:tcPr>
            <w:tcW w:type="dxa" w:w="2160"/>
          </w:tcPr>
          <w:p>
            <w:r>
              <w:t>Giỏ hàng</w:t>
            </w:r>
          </w:p>
        </w:tc>
        <w:tc>
          <w:tcPr>
            <w:tcW w:type="dxa" w:w="2160"/>
          </w:tcPr>
          <w:p>
            <w:r>
              <w:t>Thêm/bớt sản phẩm, cập nhật số lượng</w:t>
            </w:r>
          </w:p>
        </w:tc>
        <w:tc>
          <w:tcPr>
            <w:tcW w:type="dxa" w:w="2160"/>
          </w:tcPr>
          <w:p>
            <w:r>
              <w:t>Hoàn thành</w:t>
            </w:r>
          </w:p>
        </w:tc>
      </w:tr>
      <w:tr>
        <w:tc>
          <w:tcPr>
            <w:tcW w:type="dxa" w:w="2160"/>
          </w:tcPr>
          <w:p>
            <w:r>
              <w:t>4</w:t>
            </w:r>
          </w:p>
        </w:tc>
        <w:tc>
          <w:tcPr>
            <w:tcW w:type="dxa" w:w="2160"/>
          </w:tcPr>
          <w:p>
            <w:r>
              <w:t>Đặt hàng</w:t>
            </w:r>
          </w:p>
        </w:tc>
        <w:tc>
          <w:tcPr>
            <w:tcW w:type="dxa" w:w="2160"/>
          </w:tcPr>
          <w:p>
            <w:r>
              <w:t>Tạo đơn hàng, nhập thông tin giao hàng</w:t>
            </w:r>
          </w:p>
        </w:tc>
        <w:tc>
          <w:tcPr>
            <w:tcW w:type="dxa" w:w="2160"/>
          </w:tcPr>
          <w:p>
            <w:r>
              <w:t>Hoàn thành</w:t>
            </w:r>
          </w:p>
        </w:tc>
      </w:tr>
      <w:tr>
        <w:tc>
          <w:tcPr>
            <w:tcW w:type="dxa" w:w="2160"/>
          </w:tcPr>
          <w:p>
            <w:r>
              <w:t>5</w:t>
            </w:r>
          </w:p>
        </w:tc>
        <w:tc>
          <w:tcPr>
            <w:tcW w:type="dxa" w:w="2160"/>
          </w:tcPr>
          <w:p>
            <w:r>
              <w:t>Thanh toán</w:t>
            </w:r>
          </w:p>
        </w:tc>
        <w:tc>
          <w:tcPr>
            <w:tcW w:type="dxa" w:w="2160"/>
          </w:tcPr>
          <w:p>
            <w:r>
              <w:t>Thanh toán qua Banking QR</w:t>
            </w:r>
          </w:p>
        </w:tc>
        <w:tc>
          <w:tcPr>
            <w:tcW w:type="dxa" w:w="2160"/>
          </w:tcPr>
          <w:p>
            <w:r>
              <w:t>Hoàn thành</w:t>
            </w:r>
          </w:p>
        </w:tc>
      </w:tr>
      <w:tr>
        <w:tc>
          <w:tcPr>
            <w:tcW w:type="dxa" w:w="2160"/>
          </w:tcPr>
          <w:p>
            <w:r>
              <w:t>6</w:t>
            </w:r>
          </w:p>
        </w:tc>
        <w:tc>
          <w:tcPr>
            <w:tcW w:type="dxa" w:w="2160"/>
          </w:tcPr>
          <w:p>
            <w:r>
              <w:t>Quản lý đơn</w:t>
            </w:r>
          </w:p>
        </w:tc>
        <w:tc>
          <w:tcPr>
            <w:tcW w:type="dxa" w:w="2160"/>
          </w:tcPr>
          <w:p>
            <w:r>
              <w:t>Xem, cập nhật trạng thái (Admin); Xem lịch sử (User)</w:t>
            </w:r>
          </w:p>
        </w:tc>
        <w:tc>
          <w:tcPr>
            <w:tcW w:type="dxa" w:w="2160"/>
          </w:tcPr>
          <w:p>
            <w:r>
              <w:t>Hoàn thành</w:t>
            </w:r>
          </w:p>
        </w:tc>
      </w:tr>
      <w:tr>
        <w:tc>
          <w:tcPr>
            <w:tcW w:type="dxa" w:w="2160"/>
          </w:tcPr>
          <w:p>
            <w:r>
              <w:t>7</w:t>
            </w:r>
          </w:p>
        </w:tc>
        <w:tc>
          <w:tcPr>
            <w:tcW w:type="dxa" w:w="2160"/>
          </w:tcPr>
          <w:p>
            <w:r>
              <w:t>Tồn kho</w:t>
            </w:r>
          </w:p>
        </w:tc>
        <w:tc>
          <w:tcPr>
            <w:tcW w:type="dxa" w:w="2160"/>
          </w:tcPr>
          <w:p>
            <w:r>
              <w:t>Tự động trừ/khôi phục khi đơn hoàn thành/hủy</w:t>
            </w:r>
          </w:p>
        </w:tc>
        <w:tc>
          <w:tcPr>
            <w:tcW w:type="dxa" w:w="2160"/>
          </w:tcPr>
          <w:p>
            <w:r>
              <w:t>Hoàn thành</w:t>
            </w:r>
          </w:p>
        </w:tc>
      </w:tr>
      <w:tr>
        <w:tc>
          <w:tcPr>
            <w:tcW w:type="dxa" w:w="2160"/>
          </w:tcPr>
          <w:p>
            <w:r>
              <w:t>8</w:t>
            </w:r>
          </w:p>
        </w:tc>
        <w:tc>
          <w:tcPr>
            <w:tcW w:type="dxa" w:w="2160"/>
          </w:tcPr>
          <w:p>
            <w:r>
              <w:t>Dashboard</w:t>
            </w:r>
          </w:p>
        </w:tc>
        <w:tc>
          <w:tcPr>
            <w:tcW w:type="dxa" w:w="2160"/>
          </w:tcPr>
          <w:p>
            <w:r>
              <w:t>Biểu đồ doanh thu, đơn hàng, sản phẩm bán chạy</w:t>
            </w:r>
          </w:p>
        </w:tc>
        <w:tc>
          <w:tcPr>
            <w:tcW w:type="dxa" w:w="2160"/>
          </w:tcPr>
          <w:p>
            <w:r>
              <w:t>Hoàn thành</w:t>
            </w:r>
          </w:p>
        </w:tc>
      </w:tr>
      <w:tr>
        <w:tc>
          <w:tcPr>
            <w:tcW w:type="dxa" w:w="2160"/>
          </w:tcPr>
          <w:p>
            <w:r>
              <w:t>9</w:t>
            </w:r>
          </w:p>
        </w:tc>
        <w:tc>
          <w:tcPr>
            <w:tcW w:type="dxa" w:w="2160"/>
          </w:tcPr>
          <w:p>
            <w:r>
              <w:t>Đánh giá</w:t>
            </w:r>
          </w:p>
        </w:tc>
        <w:tc>
          <w:tcPr>
            <w:tcW w:type="dxa" w:w="2160"/>
          </w:tcPr>
          <w:p>
            <w:r>
              <w:t>Gửi và xem đánh giá sản phẩm</w:t>
            </w:r>
          </w:p>
        </w:tc>
        <w:tc>
          <w:tcPr>
            <w:tcW w:type="dxa" w:w="2160"/>
          </w:tcPr>
          <w:p>
            <w:r>
              <w:t>Hoàn thành</w:t>
            </w:r>
          </w:p>
        </w:tc>
      </w:tr>
      <w:tr>
        <w:tc>
          <w:tcPr>
            <w:tcW w:type="dxa" w:w="2160"/>
          </w:tcPr>
          <w:p>
            <w:r>
              <w:t>10</w:t>
            </w:r>
          </w:p>
        </w:tc>
        <w:tc>
          <w:tcPr>
            <w:tcW w:type="dxa" w:w="2160"/>
          </w:tcPr>
          <w:p>
            <w:r>
              <w:t>Khuyến mãi</w:t>
            </w:r>
          </w:p>
        </w:tc>
        <w:tc>
          <w:tcPr>
            <w:tcW w:type="dxa" w:w="2160"/>
          </w:tcPr>
          <w:p>
            <w:r>
              <w:t>Mã giảm giá, kiểm tra và áp dụng khuyến mãi</w:t>
            </w:r>
          </w:p>
        </w:tc>
        <w:tc>
          <w:tcPr>
            <w:tcW w:type="dxa" w:w="2160"/>
          </w:tcPr>
          <w:p>
            <w:r>
              <w:t>Hoàn thành</w:t>
            </w:r>
          </w:p>
        </w:tc>
      </w:tr>
      <w:tr>
        <w:tc>
          <w:tcPr>
            <w:tcW w:type="dxa" w:w="2160"/>
          </w:tcPr>
          <w:p>
            <w:r>
              <w:t>11</w:t>
            </w:r>
          </w:p>
        </w:tc>
        <w:tc>
          <w:tcPr>
            <w:tcW w:type="dxa" w:w="2160"/>
          </w:tcPr>
          <w:p>
            <w:r>
              <w:t>AI Chatbot</w:t>
            </w:r>
          </w:p>
        </w:tc>
        <w:tc>
          <w:tcPr>
            <w:tcW w:type="dxa" w:w="2160"/>
          </w:tcPr>
          <w:p>
            <w:r>
              <w:t>Tư vấn sản phẩm, liều lượng (đang phát triển)</w:t>
            </w:r>
          </w:p>
        </w:tc>
        <w:tc>
          <w:tcPr>
            <w:tcW w:type="dxa" w:w="2160"/>
          </w:tcPr>
          <w:p>
            <w:r>
              <w:t>Đang phát triển</w:t>
            </w:r>
          </w:p>
        </w:tc>
      </w:tr>
    </w:tbl>
    <w:p>
      <w:pPr>
        <w:pStyle w:val="Heading2"/>
      </w:pPr>
      <w:r>
        <w:rPr>
          <w:color w:val="FF5C00"/>
        </w:rPr>
        <w:t>2. Minh họa giao diện hệ thống</w:t>
      </w:r>
    </w:p>
    <w:p>
      <w:pPr>
        <w:ind w:left="720"/>
      </w:pPr>
      <w:r>
        <w:t>[Hình 1: Trang chủ website ProFit Supps - Hiển thị các sản phẩm nổi bật, danh mục sản phẩm, biểu ngữ khuyến mãi.]</w:t>
      </w:r>
    </w:p>
    <w:p>
      <w:pPr>
        <w:ind w:left="720"/>
      </w:pPr>
      <w:r>
        <w:t>[Hình 2: Trang chi tiết sản phẩm - Hình ảnh, mô tả, giá, tồn kho, đánh giá, nút thêm vào giỏ hàng.]</w:t>
      </w:r>
    </w:p>
    <w:p>
      <w:pPr>
        <w:ind w:left="720"/>
      </w:pPr>
      <w:r>
        <w:t>[Hình 3: Trang giỏ hàng - Danh sách sản phẩm, số lượng, tổng tiền, ô nhập mã giảm giá.]</w:t>
      </w:r>
    </w:p>
    <w:p>
      <w:pPr>
        <w:ind w:left="720"/>
      </w:pPr>
      <w:r>
        <w:t>[Hình 4: Trang checkout - Nhập thông tin giao hàng, chọn phương thức thanh toán Banking QR.]</w:t>
      </w:r>
    </w:p>
    <w:p>
      <w:pPr>
        <w:ind w:left="720"/>
      </w:pPr>
      <w:r>
        <w:t>[Hình 5: Trang thanh toán QR ngân hàng - Hiển thị mã QR và thông tin tài khoản ngân hàng.]</w:t>
      </w:r>
    </w:p>
    <w:p>
      <w:pPr>
        <w:ind w:left="720"/>
      </w:pPr>
      <w:r>
        <w:t>[Hình 6: Trang Dashboard Admin - Biểu đồ doanh thu, thống kê đơn hàng, thông báo chờ xử lý.]</w:t>
      </w:r>
    </w:p>
    <w:p>
      <w:pPr>
        <w:ind w:left="720"/>
      </w:pPr>
      <w:r>
        <w:t>[Hình 7: Trang quản lý đơn hàng (Admin) - Danh sách đơn, bộ lọc, cập nhật trạng thái.]</w:t>
      </w:r>
    </w:p>
    <w:p>
      <w:pPr>
        <w:ind w:left="720"/>
      </w:pPr>
      <w:r>
        <w:t>[Hình 8: Trang quản lý sản phẩm (Admin) - Thêm, sửa, xóa sản phẩm với form nhập liệu.]</w:t>
      </w:r>
    </w:p>
    <w:p>
      <w:pPr>
        <w:ind w:left="720"/>
      </w:pPr>
      <w:r>
        <w:t>[Hình 9: Giao diện AI Chatbot - Chat bubble ở góc màn hình, giao diện trò chuyện.]</w:t>
      </w:r>
    </w:p>
    <w:p>
      <w:r>
        <w:br w:type="page"/>
      </w:r>
    </w:p>
    <w:p>
      <w:pPr>
        <w:pStyle w:val="Heading1"/>
      </w:pPr>
      <w:r>
        <w:rPr>
          <w:color w:val="FF5C00"/>
        </w:rPr>
        <w:t>V. CẢI TIẾN</w:t>
      </w:r>
    </w:p>
    <w:p>
      <w:pPr>
        <w:pStyle w:val="Heading2"/>
      </w:pPr>
      <w:r>
        <w:rPr>
          <w:color w:val="FF5C00"/>
        </w:rPr>
        <w:t>1. Hạn chế hiện tại</w:t>
      </w:r>
    </w:p>
    <w:p>
      <w:pPr>
        <w:pStyle w:val="ListBullet"/>
      </w:pPr>
      <w:r>
        <w:t>AI chatbot chưa được tích hợp hoàn chỉnh vào hệ thống (đang trong giai đoạn phát triển).</w:t>
      </w:r>
    </w:p>
    <w:p>
      <w:pPr>
        <w:pStyle w:val="ListBullet"/>
      </w:pPr>
      <w:r>
        <w:t>Phương thức hỗ trợ thanh toán chưa đa dạng (chỉ có Banking QR).</w:t>
      </w:r>
    </w:p>
    <w:p>
      <w:pPr>
        <w:pStyle w:val="ListBullet"/>
      </w:pPr>
      <w:r>
        <w:t>Chưa có chức năng gửi email thông báo khi đơn hàng thay đổi trạng thái.</w:t>
      </w:r>
    </w:p>
    <w:p>
      <w:pPr>
        <w:pStyle w:val="ListBullet"/>
      </w:pPr>
      <w:r>
        <w:t>Hệ thống chưa triển khai trên server thực tế, chỉ chạy ở môi trường localhost.</w:t>
      </w:r>
    </w:p>
    <w:p>
      <w:pPr>
        <w:pStyle w:val="ListBullet"/>
      </w:pPr>
      <w:r>
        <w:t>Unit test và integration test chưa phủ dụy đầy đủ tất cả nghiệp vụ.</w:t>
      </w:r>
    </w:p>
    <w:p>
      <w:pPr>
        <w:pStyle w:val="Heading2"/>
      </w:pPr>
      <w:r>
        <w:rPr>
          <w:color w:val="FF5C00"/>
        </w:rPr>
        <w:t>2. Hướng phát triển</w:t>
      </w:r>
    </w:p>
    <w:p>
      <w:pPr>
        <w:pStyle w:val="ListBullet"/>
      </w:pPr>
      <w:r>
        <w:t>Hoàn thiện AI chatbot với khả năng trả lời đa dạng các câu hỏi về supplements và fitness, sử dụng kiến trúc RAG với vector database.</w:t>
      </w:r>
    </w:p>
    <w:p>
      <w:pPr>
        <w:pStyle w:val="ListBullet"/>
      </w:pPr>
      <w:r>
        <w:t>Bổ sung chức năng gửi email tự động khi đơn hàng được đặt, xác nhận thanh toán, giao hàng.</w:t>
      </w:r>
    </w:p>
    <w:p>
      <w:pPr>
        <w:pStyle w:val="ListBullet"/>
      </w:pPr>
      <w:r>
        <w:t>Tích hợp thêm các cổng thanh toán khác như MoMo, ZaloPay, thẻ Visa/MasterCard.</w:t>
      </w:r>
    </w:p>
    <w:p>
      <w:pPr>
        <w:pStyle w:val="ListBullet"/>
      </w:pPr>
      <w:r>
        <w:t>Phát triển chức năng khuyến mãi: mã giảm giá, voucher, flash sale, chương trình tích điểm.</w:t>
      </w:r>
    </w:p>
    <w:p>
      <w:pPr>
        <w:pStyle w:val="ListBullet"/>
      </w:pPr>
      <w:r>
        <w:t>Triển khai lên môi trường cloud (AWS, GCP hoặc VPS) với HTTPS, load balancer và backup tự động.</w:t>
      </w:r>
    </w:p>
    <w:p>
      <w:pPr>
        <w:pStyle w:val="ListBullet"/>
      </w:pPr>
      <w:r>
        <w:t>Bổ sung tính năng theo dõi đơn hàng bằng mã vận đơn.</w:t>
      </w:r>
    </w:p>
    <w:p>
      <w:pPr>
        <w:pStyle w:val="ListBullet"/>
      </w:pPr>
      <w:r>
        <w:t>Tăng phạm vi kiểm thử tự động, đặc biệt các luồng thanh toán và quản lý đơn hàng.</w:t>
      </w:r>
    </w:p>
    <w:p>
      <w:pPr>
        <w:pStyle w:val="ListBullet"/>
      </w:pPr>
      <w:r>
        <w:t>Phát triển ứng dụng di động (iOS/Android) để tăng trải nghiệm người dùng.</w:t>
      </w:r>
    </w:p>
    <w:p>
      <w:r>
        <w:br w:type="page"/>
      </w:r>
    </w:p>
    <w:p>
      <w:pPr>
        <w:pStyle w:val="Heading1"/>
      </w:pPr>
      <w:r>
        <w:rPr>
          <w:color w:val="FF5C00"/>
        </w:rPr>
        <w:t>VI. KẾT LUẬN</w:t>
      </w:r>
    </w:p>
    <w:p>
      <w:r>
        <w:t>Đề tài đã xây dựng thành công hệ thống website bán thực phẩm bổ sung ProFit Supps với các module chức năng hoàn chỉnh, phục vụ đầy đủ nhu cầu mua sắm trực tuyến của khách hàng và quản lý của quản trị viên. Hệ thống được thiết kế theo kiến trúc phân tầng rõ ràng, tách biệt frontend React và backend Spring Boot, giao tiếp qua REST API với xác thực JWT và phân quyền RBAC.</w:t>
      </w:r>
    </w:p>
    <w:p>
      <w:r>
        <w:t>Các công nghệ được lựa chọn và áp dụng thực tế trong hệ thống bao gồm ReactJS, Spring Boot, Spring Security, JWT, MySQL, Chart.js - đây đều là những công nghệ phổ biến trong ngành, giúp nhóm tiếp cận gần hơn với thực tiễn phát triển phần mềm doanh nghiệp.</w:t>
      </w:r>
    </w:p>
    <w:p>
      <w:r>
        <w:t>Về phần thanh toán và đặt hàng, hệ thống đã triển khai thành công các luồng: tạo đơn hàng, thanh toán qua chuyển khoản ngân hàng bằng mã QR, quản lý trạng thái đơn hàng và tự động cập nhật tồn kho khi đơn hàng hoàn thành hoặc bị hủy. Đây là những nghiệp vụ cốt lõi của một hệ thống thương mại điện tử, đảm bảo trải nghiệm mua sắm liền mạch và chính xác cho khách hàng.</w:t>
      </w:r>
    </w:p>
    <w:p>
      <w:r>
        <w:t>Đặc biệt, hệ thống Dashboard Admin với biểu đồ thống kê trực quan (Chart.js) giúp Admin theo dõi doanh thu, số đơn hàng và xu hướng kinh doanh một cách hiệu quả. Module đánh giá sản phẩm và khuyến mãi cũng góp phần nâng cao trải nghiệm mua sắm của khách hàng.</w:t>
      </w:r>
    </w:p>
    <w:p>
      <w:r>
        <w:t>Từ góc độ học thuật, đề tài đã thể hiện được khả năng vận dụng kiến thức lập trình, thiết kế cơ sở dữ liệu, xây dựng API và tổ chức giao diện người dùng vào một sản phẩm hoàn chỉnh. Kết quả đạt được là nền tảng tốt để nhóm tiếp tục phát triển, tích hợp AI chatbot và mở rộng sang các tính năng nâng cao trong các học phần tiếp theo.</w:t>
      </w:r>
    </w:p>
    <w:p/>
    <w:p>
      <w:r>
        <w:t>Nhóm chúng em xin chân thành cảm ơn Giảng Viên Nguyễn Anh Hào đã hướng dẫn, định hướng và đưa ra những góp ý thiết thực trong suốt quá trình thực hiện đề tài.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