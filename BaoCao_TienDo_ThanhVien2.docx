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E0BF" w14:textId="77777777" w:rsidR="004F3BF2" w:rsidRDefault="00000000">
      <w:pPr>
        <w:pStyle w:val="Title"/>
        <w:jc w:val="center"/>
      </w:pPr>
      <w:r>
        <w:t>BÁO CÁO TIẾN ĐỘ THỰC HIỆN ĐỒ ÁN</w:t>
      </w:r>
    </w:p>
    <w:p w14:paraId="7373B82E" w14:textId="77777777" w:rsidR="004F3BF2" w:rsidRDefault="00000000">
      <w:pPr>
        <w:jc w:val="center"/>
      </w:pPr>
      <w:r>
        <w:rPr>
          <w:b/>
        </w:rPr>
        <w:t xml:space="preserve">Ngày báo cáo: </w:t>
      </w:r>
      <w:r>
        <w:t>05/05/2026</w:t>
      </w:r>
    </w:p>
    <w:p w14:paraId="396DB0C7" w14:textId="77777777" w:rsidR="004F3BF2" w:rsidRDefault="00000000">
      <w:pPr>
        <w:jc w:val="center"/>
      </w:pPr>
      <w:r>
        <w:rPr>
          <w:b/>
        </w:rPr>
        <w:t xml:space="preserve">Người thực hiện: </w:t>
      </w:r>
      <w:r>
        <w:t>Thành viên 2 (Backend &amp; Frontend)</w:t>
      </w:r>
    </w:p>
    <w:p w14:paraId="402383B5" w14:textId="77777777" w:rsidR="004F3BF2" w:rsidRDefault="004F3BF2"/>
    <w:p w14:paraId="2D80802F" w14:textId="77777777" w:rsidR="004F3BF2" w:rsidRDefault="00000000">
      <w:pPr>
        <w:pStyle w:val="Heading1"/>
      </w:pPr>
      <w:r>
        <w:t>PHẦN 1: BACKEND</w:t>
      </w:r>
    </w:p>
    <w:p w14:paraId="35C26537" w14:textId="77777777" w:rsidR="004F3BF2" w:rsidRDefault="00000000">
      <w:pPr>
        <w:pStyle w:val="Heading2"/>
      </w:pPr>
      <w:r>
        <w:t>1.1. Danh sách nhiệm vụ &amp;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3BF2" w14:paraId="755AAF27" w14:textId="77777777">
        <w:tc>
          <w:tcPr>
            <w:tcW w:w="2160" w:type="dxa"/>
            <w:shd w:val="clear" w:color="auto" w:fill="2E86AB"/>
          </w:tcPr>
          <w:p w14:paraId="7DB1B629" w14:textId="77777777" w:rsidR="004F3BF2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2160" w:type="dxa"/>
            <w:shd w:val="clear" w:color="auto" w:fill="2E86AB"/>
          </w:tcPr>
          <w:p w14:paraId="25A6322A" w14:textId="77777777" w:rsidR="004F3BF2" w:rsidRDefault="00000000">
            <w:r>
              <w:rPr>
                <w:b/>
                <w:color w:val="FFFFFF"/>
              </w:rPr>
              <w:t>Nhiệm vụ</w:t>
            </w:r>
          </w:p>
        </w:tc>
        <w:tc>
          <w:tcPr>
            <w:tcW w:w="2160" w:type="dxa"/>
            <w:shd w:val="clear" w:color="auto" w:fill="2E86AB"/>
          </w:tcPr>
          <w:p w14:paraId="73DF450E" w14:textId="77777777" w:rsidR="004F3BF2" w:rsidRDefault="00000000">
            <w:r>
              <w:rPr>
                <w:b/>
                <w:color w:val="FFFFFF"/>
              </w:rPr>
              <w:t>Trạng thái</w:t>
            </w:r>
          </w:p>
        </w:tc>
        <w:tc>
          <w:tcPr>
            <w:tcW w:w="2160" w:type="dxa"/>
            <w:shd w:val="clear" w:color="auto" w:fill="2E86AB"/>
          </w:tcPr>
          <w:p w14:paraId="57691515" w14:textId="77777777" w:rsidR="004F3BF2" w:rsidRDefault="00000000">
            <w:r>
              <w:rPr>
                <w:b/>
                <w:color w:val="FFFFFF"/>
              </w:rPr>
              <w:t>Ghi chú</w:t>
            </w:r>
          </w:p>
        </w:tc>
      </w:tr>
      <w:tr w:rsidR="004F3BF2" w14:paraId="0E8E7E2B" w14:textId="77777777">
        <w:tc>
          <w:tcPr>
            <w:tcW w:w="2160" w:type="dxa"/>
          </w:tcPr>
          <w:p w14:paraId="32FE53EB" w14:textId="77777777" w:rsidR="004F3BF2" w:rsidRDefault="00000000">
            <w:r>
              <w:t>1</w:t>
            </w:r>
          </w:p>
        </w:tc>
        <w:tc>
          <w:tcPr>
            <w:tcW w:w="2160" w:type="dxa"/>
          </w:tcPr>
          <w:p w14:paraId="61E635D0" w14:textId="77777777" w:rsidR="004F3BF2" w:rsidRDefault="00000000">
            <w:r>
              <w:t>Logic Đặt hàng (Checkout): Tính tổng tiền, phí vận chuyển</w:t>
            </w:r>
          </w:p>
        </w:tc>
        <w:tc>
          <w:tcPr>
            <w:tcW w:w="2160" w:type="dxa"/>
            <w:shd w:val="clear" w:color="auto" w:fill="166534"/>
          </w:tcPr>
          <w:p w14:paraId="57AB456D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609350C5" w14:textId="77777777" w:rsidR="004F3BF2" w:rsidRDefault="00000000">
            <w:r>
              <w:t>✅</w:t>
            </w:r>
          </w:p>
        </w:tc>
      </w:tr>
      <w:tr w:rsidR="004F3BF2" w14:paraId="486DD4BA" w14:textId="77777777">
        <w:tc>
          <w:tcPr>
            <w:tcW w:w="2160" w:type="dxa"/>
          </w:tcPr>
          <w:p w14:paraId="0B8B00FB" w14:textId="77777777" w:rsidR="004F3BF2" w:rsidRDefault="00000000">
            <w:r>
              <w:t>2</w:t>
            </w:r>
          </w:p>
        </w:tc>
        <w:tc>
          <w:tcPr>
            <w:tcW w:w="2160" w:type="dxa"/>
          </w:tcPr>
          <w:p w14:paraId="6EB149FD" w14:textId="77777777" w:rsidR="004F3BF2" w:rsidRDefault="00000000">
            <w:r>
              <w:t>Trừ tồn kho tự động trong stock_movements</w:t>
            </w:r>
          </w:p>
        </w:tc>
        <w:tc>
          <w:tcPr>
            <w:tcW w:w="2160" w:type="dxa"/>
            <w:shd w:val="clear" w:color="auto" w:fill="991B1B"/>
          </w:tcPr>
          <w:p w14:paraId="22706094" w14:textId="77777777" w:rsidR="004F3BF2" w:rsidRDefault="00000000">
            <w:r>
              <w:t>CHƯA LÀM</w:t>
            </w:r>
          </w:p>
        </w:tc>
        <w:tc>
          <w:tcPr>
            <w:tcW w:w="2160" w:type="dxa"/>
          </w:tcPr>
          <w:p w14:paraId="4C35D65F" w14:textId="77777777" w:rsidR="004F3BF2" w:rsidRDefault="00000000">
            <w:r>
              <w:t>❌</w:t>
            </w:r>
          </w:p>
        </w:tc>
      </w:tr>
      <w:tr w:rsidR="004F3BF2" w14:paraId="2C26F2DC" w14:textId="77777777">
        <w:tc>
          <w:tcPr>
            <w:tcW w:w="2160" w:type="dxa"/>
          </w:tcPr>
          <w:p w14:paraId="3886B1B9" w14:textId="77777777" w:rsidR="004F3BF2" w:rsidRDefault="00000000">
            <w:r>
              <w:t>3</w:t>
            </w:r>
          </w:p>
        </w:tc>
        <w:tc>
          <w:tcPr>
            <w:tcW w:w="2160" w:type="dxa"/>
          </w:tcPr>
          <w:p w14:paraId="225CCAFE" w14:textId="77777777" w:rsidR="004F3BF2" w:rsidRDefault="00000000">
            <w:r>
              <w:t>API Đặt hàng không cần đăng nhập (Guest Checkout)</w:t>
            </w:r>
          </w:p>
        </w:tc>
        <w:tc>
          <w:tcPr>
            <w:tcW w:w="2160" w:type="dxa"/>
            <w:shd w:val="clear" w:color="auto" w:fill="166534"/>
          </w:tcPr>
          <w:p w14:paraId="5CE4425F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3BD31705" w14:textId="77777777" w:rsidR="004F3BF2" w:rsidRDefault="00000000">
            <w:r>
              <w:t>✅</w:t>
            </w:r>
          </w:p>
        </w:tc>
      </w:tr>
      <w:tr w:rsidR="004F3BF2" w14:paraId="6FF7F8AB" w14:textId="77777777">
        <w:tc>
          <w:tcPr>
            <w:tcW w:w="2160" w:type="dxa"/>
          </w:tcPr>
          <w:p w14:paraId="6D3FA5CE" w14:textId="77777777" w:rsidR="004F3BF2" w:rsidRDefault="00000000">
            <w:r>
              <w:t>4</w:t>
            </w:r>
          </w:p>
        </w:tc>
        <w:tc>
          <w:tcPr>
            <w:tcW w:w="2160" w:type="dxa"/>
          </w:tcPr>
          <w:p w14:paraId="3DC8BF68" w14:textId="77777777" w:rsidR="004F3BF2" w:rsidRDefault="00000000">
            <w:r>
              <w:t>API Đánh giá sản phẩm (Reviews) - CRUD đầy đủ</w:t>
            </w:r>
          </w:p>
        </w:tc>
        <w:tc>
          <w:tcPr>
            <w:tcW w:w="2160" w:type="dxa"/>
            <w:shd w:val="clear" w:color="auto" w:fill="166534"/>
          </w:tcPr>
          <w:p w14:paraId="5963BE17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628052DE" w14:textId="77777777" w:rsidR="004F3BF2" w:rsidRDefault="00000000">
            <w:r>
              <w:t>✅</w:t>
            </w:r>
          </w:p>
        </w:tc>
      </w:tr>
      <w:tr w:rsidR="004F3BF2" w14:paraId="737110FF" w14:textId="77777777">
        <w:tc>
          <w:tcPr>
            <w:tcW w:w="2160" w:type="dxa"/>
          </w:tcPr>
          <w:p w14:paraId="170BB927" w14:textId="77777777" w:rsidR="004F3BF2" w:rsidRDefault="00000000">
            <w:r>
              <w:t>5</w:t>
            </w:r>
          </w:p>
        </w:tc>
        <w:tc>
          <w:tcPr>
            <w:tcW w:w="2160" w:type="dxa"/>
          </w:tcPr>
          <w:p w14:paraId="37CAB88D" w14:textId="77777777" w:rsidR="004F3BF2" w:rsidRDefault="00000000">
            <w:r>
              <w:t>Lấy lịch sử đơn hàng của User</w:t>
            </w:r>
          </w:p>
        </w:tc>
        <w:tc>
          <w:tcPr>
            <w:tcW w:w="2160" w:type="dxa"/>
            <w:shd w:val="clear" w:color="auto" w:fill="166534"/>
          </w:tcPr>
          <w:p w14:paraId="7716D994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42A5F33C" w14:textId="77777777" w:rsidR="004F3BF2" w:rsidRDefault="00000000">
            <w:r>
              <w:t>✅</w:t>
            </w:r>
          </w:p>
        </w:tc>
      </w:tr>
      <w:tr w:rsidR="004F3BF2" w14:paraId="0CAB74F0" w14:textId="77777777">
        <w:tc>
          <w:tcPr>
            <w:tcW w:w="2160" w:type="dxa"/>
          </w:tcPr>
          <w:p w14:paraId="53A5FC6C" w14:textId="77777777" w:rsidR="004F3BF2" w:rsidRDefault="00000000">
            <w:r>
              <w:t>6</w:t>
            </w:r>
          </w:p>
        </w:tc>
        <w:tc>
          <w:tcPr>
            <w:tcW w:w="2160" w:type="dxa"/>
          </w:tcPr>
          <w:p w14:paraId="21D1A9C1" w14:textId="77777777" w:rsidR="004F3BF2" w:rsidRDefault="00000000">
            <w:r>
              <w:t>Mã giảm giá (Discount Codes) từ Database</w:t>
            </w:r>
          </w:p>
        </w:tc>
        <w:tc>
          <w:tcPr>
            <w:tcW w:w="2160" w:type="dxa"/>
            <w:shd w:val="clear" w:color="auto" w:fill="92400E"/>
          </w:tcPr>
          <w:p w14:paraId="036A27E2" w14:textId="77777777" w:rsidR="004F3BF2" w:rsidRDefault="00000000">
            <w:r>
              <w:t>ĐÃ BỎ</w:t>
            </w:r>
          </w:p>
        </w:tc>
        <w:tc>
          <w:tcPr>
            <w:tcW w:w="2160" w:type="dxa"/>
          </w:tcPr>
          <w:p w14:paraId="1A88C99E" w14:textId="77777777" w:rsidR="004F3BF2" w:rsidRDefault="00000000">
            <w:r>
              <w:t>➖</w:t>
            </w:r>
          </w:p>
        </w:tc>
      </w:tr>
      <w:tr w:rsidR="004F3BF2" w14:paraId="6D644D92" w14:textId="77777777">
        <w:tc>
          <w:tcPr>
            <w:tcW w:w="2160" w:type="dxa"/>
          </w:tcPr>
          <w:p w14:paraId="28B1DA0E" w14:textId="77777777" w:rsidR="004F3BF2" w:rsidRDefault="00000000">
            <w:r>
              <w:t>7</w:t>
            </w:r>
          </w:p>
        </w:tc>
        <w:tc>
          <w:tcPr>
            <w:tcW w:w="2160" w:type="dxa"/>
          </w:tcPr>
          <w:p w14:paraId="4A070DC6" w14:textId="77777777" w:rsidR="004F3BF2" w:rsidRDefault="00000000">
            <w:r>
              <w:t>Phí vận chuyển theo khu vực (Shipping Methods)</w:t>
            </w:r>
          </w:p>
        </w:tc>
        <w:tc>
          <w:tcPr>
            <w:tcW w:w="2160" w:type="dxa"/>
            <w:shd w:val="clear" w:color="auto" w:fill="991B1B"/>
          </w:tcPr>
          <w:p w14:paraId="0BA831BC" w14:textId="77777777" w:rsidR="004F3BF2" w:rsidRDefault="00000000">
            <w:r>
              <w:t>CHƯA LÀM</w:t>
            </w:r>
          </w:p>
        </w:tc>
        <w:tc>
          <w:tcPr>
            <w:tcW w:w="2160" w:type="dxa"/>
          </w:tcPr>
          <w:p w14:paraId="4E88B3BE" w14:textId="77777777" w:rsidR="004F3BF2" w:rsidRDefault="00000000">
            <w:r>
              <w:t>❌</w:t>
            </w:r>
          </w:p>
        </w:tc>
      </w:tr>
    </w:tbl>
    <w:p w14:paraId="3C00DA2B" w14:textId="77777777" w:rsidR="004F3BF2" w:rsidRDefault="004F3BF2"/>
    <w:p w14:paraId="07BE6E7A" w14:textId="77777777" w:rsidR="004F3BF2" w:rsidRDefault="00000000">
      <w:pPr>
        <w:pStyle w:val="Heading2"/>
      </w:pPr>
      <w:r>
        <w:t>1.2. Chi tiết Backend đã làm</w:t>
      </w:r>
    </w:p>
    <w:p w14:paraId="2FA10368" w14:textId="77777777" w:rsidR="004F3BF2" w:rsidRDefault="00000000">
      <w:r>
        <w:rPr>
          <w:b/>
        </w:rPr>
        <w:t>1. OrderService &amp; OrderServiceImpl</w:t>
      </w:r>
      <w:r>
        <w:rPr>
          <w:b/>
        </w:rPr>
        <w:br/>
      </w:r>
      <w:r>
        <w:t xml:space="preserve">   • Tạo đơn hàng với logic tính tổng tiền từ DB (chống hack giá)</w:t>
      </w:r>
      <w:r>
        <w:br/>
        <w:t xml:space="preserve">   • API lấy lịch sử đơn hàng theo email user</w:t>
      </w:r>
      <w:r>
        <w:br/>
        <w:t xml:space="preserve">   • API cập nhật trạng thái đơn hàng cho Admin</w:t>
      </w:r>
      <w:r>
        <w:br/>
        <w:t xml:space="preserve">   • createGuestOrder() - Tạo đơn cho khách vãng lai</w:t>
      </w:r>
      <w:r>
        <w:br/>
      </w:r>
      <w:r>
        <w:br/>
      </w:r>
      <w:r>
        <w:rPr>
          <w:b/>
        </w:rPr>
        <w:t>2. ReviewService &amp; ReviewServiceImpl</w:t>
      </w:r>
      <w:r>
        <w:rPr>
          <w:b/>
        </w:rPr>
        <w:br/>
      </w:r>
      <w:r>
        <w:t xml:space="preserve">   • CRUD reviews đầy đủ (create, read, update, delete)</w:t>
      </w:r>
      <w:r>
        <w:br/>
      </w:r>
      <w:r>
        <w:lastRenderedPageBreak/>
        <w:t xml:space="preserve">   • Tự động cập nhật rating trung bình của sản phẩm</w:t>
      </w:r>
      <w:r>
        <w:br/>
        <w:t xml:space="preserve">   • Kiểm tra quyền sửa/xóa review (chỉ user tạo mới được sửa/xóa)</w:t>
      </w:r>
      <w:r>
        <w:br/>
      </w:r>
      <w:r>
        <w:br/>
      </w:r>
      <w:r>
        <w:rPr>
          <w:b/>
        </w:rPr>
        <w:t>3. ReviewController (/api/reviews)</w:t>
      </w:r>
      <w:r>
        <w:rPr>
          <w:b/>
        </w:rPr>
        <w:br/>
      </w:r>
      <w:r>
        <w:t xml:space="preserve">   • POST /api/reviews - Tạo review (yêu cầu login)</w:t>
      </w:r>
      <w:r>
        <w:br/>
        <w:t xml:space="preserve">   • GET /api/reviews/product/{id} - Lấy reviews sản phẩm (public)</w:t>
      </w:r>
      <w:r>
        <w:br/>
        <w:t xml:space="preserve">   • GET /api/reviews/my-reviews - Lấy review của user</w:t>
      </w:r>
      <w:r>
        <w:br/>
        <w:t xml:space="preserve">   • PUT /api/reviews/{id} - Sửa review</w:t>
      </w:r>
      <w:r>
        <w:br/>
        <w:t xml:space="preserve">   • DELETE /api/reviews/{id} - Xóa review</w:t>
      </w:r>
      <w:r>
        <w:br/>
      </w:r>
      <w:r>
        <w:br/>
      </w:r>
      <w:r>
        <w:rPr>
          <w:b/>
        </w:rPr>
        <w:t>4. Files Entity &amp; DTO mới tạo</w:t>
      </w:r>
      <w:r>
        <w:rPr>
          <w:b/>
        </w:rPr>
        <w:br/>
      </w:r>
      <w:r>
        <w:t xml:space="preserve">   • Review.java - Entity đánh giá</w:t>
      </w:r>
      <w:r>
        <w:br/>
        <w:t xml:space="preserve">   • ReviewRepository.java - Repository với custom queries</w:t>
      </w:r>
      <w:r>
        <w:br/>
        <w:t xml:space="preserve">   • ReviewRequest.java - DTO request</w:t>
      </w:r>
      <w:r>
        <w:br/>
        <w:t xml:space="preserve">   • ReviewResponse.java - DTO response</w:t>
      </w:r>
      <w:r>
        <w:br/>
        <w:t xml:space="preserve">   • GuestOrderRequest.java - DTO cho Guest Checkout</w:t>
      </w:r>
      <w:r>
        <w:br/>
      </w:r>
      <w:r>
        <w:br/>
      </w:r>
      <w:r>
        <w:rPr>
          <w:b/>
        </w:rPr>
        <w:t>5. SecurityConfig - Cấu hình quyền truy cập</w:t>
      </w:r>
      <w:r>
        <w:rPr>
          <w:b/>
        </w:rPr>
        <w:br/>
      </w:r>
      <w:r>
        <w:t xml:space="preserve">   • /api/reviews/product/** - Public (xem review không cần login)</w:t>
      </w:r>
      <w:r>
        <w:br/>
        <w:t xml:space="preserve">   • /api/orders/guest - Public (đặt hàng không cần login)</w:t>
      </w:r>
      <w:r>
        <w:br/>
      </w:r>
      <w:r>
        <w:br/>
      </w:r>
    </w:p>
    <w:p w14:paraId="4F0C7264" w14:textId="77777777" w:rsidR="004F3BF2" w:rsidRDefault="00000000">
      <w:pPr>
        <w:pStyle w:val="Heading2"/>
      </w:pPr>
      <w:r>
        <w:t>1.3. Nhiệm vụ chưa làm</w:t>
      </w:r>
    </w:p>
    <w:p w14:paraId="2B8D365A" w14:textId="77777777" w:rsidR="004F3BF2" w:rsidRDefault="00000000">
      <w:r>
        <w:rPr>
          <w:b/>
        </w:rPr>
        <w:t>1. Stock Management (Tồn kho)</w:t>
      </w:r>
      <w:r>
        <w:rPr>
          <w:b/>
        </w:rPr>
        <w:br/>
      </w:r>
      <w:r>
        <w:t xml:space="preserve">   • Cần tạo bảng stock_movements để theo dõi tồn kho</w:t>
      </w:r>
      <w:r>
        <w:br/>
        <w:t xml:space="preserve">   • Cần logic tự động trừ tồn kho khi có đơn hàng</w:t>
      </w:r>
      <w:r>
        <w:br/>
      </w:r>
      <w:r>
        <w:br/>
      </w:r>
      <w:r>
        <w:rPr>
          <w:b/>
        </w:rPr>
        <w:t>2. Shipping Methods (Phí vận chuyển)</w:t>
      </w:r>
      <w:r>
        <w:rPr>
          <w:b/>
        </w:rPr>
        <w:br/>
      </w:r>
      <w:r>
        <w:t xml:space="preserve">   • Cần bảng shipping_methods trong DB</w:t>
      </w:r>
      <w:r>
        <w:br/>
        <w:t xml:space="preserve">   • Logic tính phí ship theo khu vực/trọng lượng</w:t>
      </w:r>
      <w:r>
        <w:br/>
      </w:r>
      <w:r>
        <w:br/>
      </w:r>
    </w:p>
    <w:p w14:paraId="636AF43C" w14:textId="77777777" w:rsidR="004F3BF2" w:rsidRDefault="004F3BF2"/>
    <w:p w14:paraId="19287DF6" w14:textId="77777777" w:rsidR="004F3BF2" w:rsidRDefault="00000000">
      <w:pPr>
        <w:pStyle w:val="Heading1"/>
      </w:pPr>
      <w:r>
        <w:t>PHẦN 2: FRONTEND</w:t>
      </w:r>
    </w:p>
    <w:p w14:paraId="417509E1" w14:textId="77777777" w:rsidR="004F3BF2" w:rsidRDefault="00000000">
      <w:pPr>
        <w:pStyle w:val="Heading2"/>
      </w:pPr>
      <w:r>
        <w:t>2.1. Danh sách nhiệm vụ &amp;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3BF2" w14:paraId="0C6DCFF5" w14:textId="77777777">
        <w:tc>
          <w:tcPr>
            <w:tcW w:w="2160" w:type="dxa"/>
            <w:shd w:val="clear" w:color="auto" w:fill="2E86AB"/>
          </w:tcPr>
          <w:p w14:paraId="4208C977" w14:textId="77777777" w:rsidR="004F3BF2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2160" w:type="dxa"/>
            <w:shd w:val="clear" w:color="auto" w:fill="2E86AB"/>
          </w:tcPr>
          <w:p w14:paraId="6625B411" w14:textId="77777777" w:rsidR="004F3BF2" w:rsidRDefault="00000000">
            <w:r>
              <w:rPr>
                <w:b/>
                <w:color w:val="FFFFFF"/>
              </w:rPr>
              <w:t>Nhiệm vụ</w:t>
            </w:r>
          </w:p>
        </w:tc>
        <w:tc>
          <w:tcPr>
            <w:tcW w:w="2160" w:type="dxa"/>
            <w:shd w:val="clear" w:color="auto" w:fill="2E86AB"/>
          </w:tcPr>
          <w:p w14:paraId="4F79E836" w14:textId="77777777" w:rsidR="004F3BF2" w:rsidRDefault="00000000">
            <w:r>
              <w:rPr>
                <w:b/>
                <w:color w:val="FFFFFF"/>
              </w:rPr>
              <w:t>Trạng thái</w:t>
            </w:r>
          </w:p>
        </w:tc>
        <w:tc>
          <w:tcPr>
            <w:tcW w:w="2160" w:type="dxa"/>
            <w:shd w:val="clear" w:color="auto" w:fill="2E86AB"/>
          </w:tcPr>
          <w:p w14:paraId="12CE3902" w14:textId="77777777" w:rsidR="004F3BF2" w:rsidRDefault="00000000">
            <w:r>
              <w:rPr>
                <w:b/>
                <w:color w:val="FFFFFF"/>
              </w:rPr>
              <w:t>Ghi chú</w:t>
            </w:r>
          </w:p>
        </w:tc>
      </w:tr>
      <w:tr w:rsidR="004F3BF2" w14:paraId="207F0787" w14:textId="77777777">
        <w:tc>
          <w:tcPr>
            <w:tcW w:w="2160" w:type="dxa"/>
          </w:tcPr>
          <w:p w14:paraId="6BCF8F64" w14:textId="77777777" w:rsidR="004F3BF2" w:rsidRDefault="00000000">
            <w:r>
              <w:t>1</w:t>
            </w:r>
          </w:p>
        </w:tc>
        <w:tc>
          <w:tcPr>
            <w:tcW w:w="2160" w:type="dxa"/>
          </w:tcPr>
          <w:p w14:paraId="14BCE1AC" w14:textId="77777777" w:rsidR="004F3BF2" w:rsidRDefault="00000000">
            <w:r>
              <w:t xml:space="preserve">Cart: Thêm/Xóa/Sửa số lượng, lưu </w:t>
            </w:r>
            <w:r>
              <w:lastRenderedPageBreak/>
              <w:t>LocalStorage</w:t>
            </w:r>
          </w:p>
        </w:tc>
        <w:tc>
          <w:tcPr>
            <w:tcW w:w="2160" w:type="dxa"/>
            <w:shd w:val="clear" w:color="auto" w:fill="166534"/>
          </w:tcPr>
          <w:p w14:paraId="2D2A3E28" w14:textId="77777777" w:rsidR="004F3BF2" w:rsidRDefault="00000000">
            <w:r>
              <w:lastRenderedPageBreak/>
              <w:t>HOÀN THÀNH</w:t>
            </w:r>
          </w:p>
        </w:tc>
        <w:tc>
          <w:tcPr>
            <w:tcW w:w="2160" w:type="dxa"/>
          </w:tcPr>
          <w:p w14:paraId="489F40A0" w14:textId="77777777" w:rsidR="004F3BF2" w:rsidRDefault="00000000">
            <w:r>
              <w:t>✅</w:t>
            </w:r>
          </w:p>
        </w:tc>
      </w:tr>
      <w:tr w:rsidR="004F3BF2" w14:paraId="1C3D7235" w14:textId="77777777">
        <w:tc>
          <w:tcPr>
            <w:tcW w:w="2160" w:type="dxa"/>
          </w:tcPr>
          <w:p w14:paraId="445091DF" w14:textId="77777777" w:rsidR="004F3BF2" w:rsidRDefault="00000000">
            <w:r>
              <w:t>2</w:t>
            </w:r>
          </w:p>
        </w:tc>
        <w:tc>
          <w:tcPr>
            <w:tcW w:w="2160" w:type="dxa"/>
          </w:tcPr>
          <w:p w14:paraId="61F8EAF5" w14:textId="77777777" w:rsidR="004F3BF2" w:rsidRDefault="00000000">
            <w:r>
              <w:t>Trang Lịch sử đơn hàng - kết nối API BE</w:t>
            </w:r>
          </w:p>
        </w:tc>
        <w:tc>
          <w:tcPr>
            <w:tcW w:w="2160" w:type="dxa"/>
            <w:shd w:val="clear" w:color="auto" w:fill="166534"/>
          </w:tcPr>
          <w:p w14:paraId="255A95C4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1F305519" w14:textId="77777777" w:rsidR="004F3BF2" w:rsidRDefault="00000000">
            <w:r>
              <w:t>✅</w:t>
            </w:r>
          </w:p>
        </w:tc>
      </w:tr>
      <w:tr w:rsidR="004F3BF2" w14:paraId="2D9F0CE9" w14:textId="77777777">
        <w:tc>
          <w:tcPr>
            <w:tcW w:w="2160" w:type="dxa"/>
          </w:tcPr>
          <w:p w14:paraId="7C5311B9" w14:textId="77777777" w:rsidR="004F3BF2" w:rsidRDefault="00000000">
            <w:r>
              <w:t>3</w:t>
            </w:r>
          </w:p>
        </w:tc>
        <w:tc>
          <w:tcPr>
            <w:tcW w:w="2160" w:type="dxa"/>
          </w:tcPr>
          <w:p w14:paraId="19DBE86F" w14:textId="77777777" w:rsidR="004F3BF2" w:rsidRDefault="00000000">
            <w:r>
              <w:t>Giao diện Đánh giá &amp; Bình luận sản phẩm (Reviews)</w:t>
            </w:r>
          </w:p>
        </w:tc>
        <w:tc>
          <w:tcPr>
            <w:tcW w:w="2160" w:type="dxa"/>
            <w:shd w:val="clear" w:color="auto" w:fill="166534"/>
          </w:tcPr>
          <w:p w14:paraId="2470B87A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1361E51C" w14:textId="77777777" w:rsidR="004F3BF2" w:rsidRDefault="00000000">
            <w:r>
              <w:t>✅</w:t>
            </w:r>
          </w:p>
        </w:tc>
      </w:tr>
      <w:tr w:rsidR="004F3BF2" w14:paraId="352BDAD9" w14:textId="77777777">
        <w:tc>
          <w:tcPr>
            <w:tcW w:w="2160" w:type="dxa"/>
          </w:tcPr>
          <w:p w14:paraId="49BF00CA" w14:textId="77777777" w:rsidR="004F3BF2" w:rsidRDefault="00000000">
            <w:r>
              <w:t>4</w:t>
            </w:r>
          </w:p>
        </w:tc>
        <w:tc>
          <w:tcPr>
            <w:tcW w:w="2160" w:type="dxa"/>
          </w:tcPr>
          <w:p w14:paraId="3F8E1D6D" w14:textId="77777777" w:rsidR="004F3BF2" w:rsidRDefault="00000000">
            <w:r>
              <w:t>Checkout: Form nhập địa chỉ, phương thức giao hàng, tổng tiền</w:t>
            </w:r>
          </w:p>
        </w:tc>
        <w:tc>
          <w:tcPr>
            <w:tcW w:w="2160" w:type="dxa"/>
            <w:shd w:val="clear" w:color="auto" w:fill="166534"/>
          </w:tcPr>
          <w:p w14:paraId="4A0BA27B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3B653841" w14:textId="77777777" w:rsidR="004F3BF2" w:rsidRDefault="00000000">
            <w:r>
              <w:t>✅</w:t>
            </w:r>
          </w:p>
        </w:tc>
      </w:tr>
      <w:tr w:rsidR="004F3BF2" w14:paraId="266FA7DA" w14:textId="77777777">
        <w:tc>
          <w:tcPr>
            <w:tcW w:w="2160" w:type="dxa"/>
          </w:tcPr>
          <w:p w14:paraId="6E778A60" w14:textId="77777777" w:rsidR="004F3BF2" w:rsidRDefault="00000000">
            <w:r>
              <w:t>5</w:t>
            </w:r>
          </w:p>
        </w:tc>
        <w:tc>
          <w:tcPr>
            <w:tcW w:w="2160" w:type="dxa"/>
          </w:tcPr>
          <w:p w14:paraId="7B047304" w14:textId="77777777" w:rsidR="004F3BF2" w:rsidRDefault="00000000">
            <w:r>
              <w:t>Profile: Form cập nhật thông tin cá nhân</w:t>
            </w:r>
          </w:p>
        </w:tc>
        <w:tc>
          <w:tcPr>
            <w:tcW w:w="2160" w:type="dxa"/>
            <w:shd w:val="clear" w:color="auto" w:fill="166534"/>
          </w:tcPr>
          <w:p w14:paraId="74BD6141" w14:textId="77777777" w:rsidR="004F3BF2" w:rsidRDefault="00000000">
            <w:r>
              <w:t>HOÀN THÀNH</w:t>
            </w:r>
          </w:p>
        </w:tc>
        <w:tc>
          <w:tcPr>
            <w:tcW w:w="2160" w:type="dxa"/>
          </w:tcPr>
          <w:p w14:paraId="2048DDBF" w14:textId="77777777" w:rsidR="004F3BF2" w:rsidRDefault="00000000">
            <w:r>
              <w:t>✅</w:t>
            </w:r>
          </w:p>
        </w:tc>
      </w:tr>
      <w:tr w:rsidR="004F3BF2" w14:paraId="36455DA2" w14:textId="77777777">
        <w:tc>
          <w:tcPr>
            <w:tcW w:w="2160" w:type="dxa"/>
          </w:tcPr>
          <w:p w14:paraId="24872A44" w14:textId="77777777" w:rsidR="004F3BF2" w:rsidRDefault="00000000">
            <w:r>
              <w:t>6</w:t>
            </w:r>
          </w:p>
        </w:tc>
        <w:tc>
          <w:tcPr>
            <w:tcW w:w="2160" w:type="dxa"/>
          </w:tcPr>
          <w:p w14:paraId="706D44E6" w14:textId="77777777" w:rsidR="004F3BF2" w:rsidRDefault="00000000">
            <w:r>
              <w:t>Mã giảm giá (COUPON)</w:t>
            </w:r>
          </w:p>
        </w:tc>
        <w:tc>
          <w:tcPr>
            <w:tcW w:w="2160" w:type="dxa"/>
            <w:shd w:val="clear" w:color="auto" w:fill="92400E"/>
          </w:tcPr>
          <w:p w14:paraId="2AF90F5C" w14:textId="77777777" w:rsidR="004F3BF2" w:rsidRDefault="00000000">
            <w:r>
              <w:t>ĐÃ BỎ</w:t>
            </w:r>
          </w:p>
        </w:tc>
        <w:tc>
          <w:tcPr>
            <w:tcW w:w="2160" w:type="dxa"/>
          </w:tcPr>
          <w:p w14:paraId="2FCF142A" w14:textId="77777777" w:rsidR="004F3BF2" w:rsidRDefault="00000000">
            <w:r>
              <w:t>➖</w:t>
            </w:r>
          </w:p>
        </w:tc>
      </w:tr>
    </w:tbl>
    <w:p w14:paraId="1E25E98B" w14:textId="77777777" w:rsidR="004F3BF2" w:rsidRDefault="004F3BF2"/>
    <w:p w14:paraId="2F7D3D3C" w14:textId="77777777" w:rsidR="004F3BF2" w:rsidRDefault="00000000">
      <w:pPr>
        <w:pStyle w:val="Heading2"/>
      </w:pPr>
      <w:r>
        <w:t>2.2. Chi tiết Frontend đã làm</w:t>
      </w:r>
    </w:p>
    <w:p w14:paraId="72A2E210" w14:textId="77777777" w:rsidR="004F3BF2" w:rsidRDefault="00000000">
      <w:r>
        <w:rPr>
          <w:b/>
        </w:rPr>
        <w:t>1. App.jsx - Cải tiến quan trọng</w:t>
      </w:r>
      <w:r>
        <w:rPr>
          <w:b/>
        </w:rPr>
        <w:br/>
      </w:r>
      <w:r>
        <w:t xml:space="preserve">   • Cart được lưu vào localStorage - F5 không mất giỏ hàng</w:t>
      </w:r>
      <w:r>
        <w:br/>
        <w:t xml:space="preserve">   • Orders được lưu vào localStorage</w:t>
      </w:r>
      <w:r>
        <w:br/>
        <w:t xml:space="preserve">   • User được lưu vào localStorage</w:t>
      </w:r>
      <w:r>
        <w:br/>
        <w:t xml:space="preserve">   • Logout xóa sạch dữ liệu local</w:t>
      </w:r>
      <w:r>
        <w:br/>
        <w:t xml:space="preserve">   • Sử dụng useEffect để sync state với localStorage</w:t>
      </w:r>
      <w:r>
        <w:br/>
      </w:r>
      <w:r>
        <w:br/>
      </w:r>
      <w:r>
        <w:rPr>
          <w:b/>
        </w:rPr>
        <w:t>2. utils/api.js - API Helper Functions</w:t>
      </w:r>
      <w:r>
        <w:rPr>
          <w:b/>
        </w:rPr>
        <w:br/>
      </w:r>
      <w:r>
        <w:t xml:space="preserve">   • apiCreateOrder() - Tạo đơn hàng (yêu cầu login)</w:t>
      </w:r>
      <w:r>
        <w:br/>
        <w:t xml:space="preserve">   • apiCreateGuestOrder() - Tạo đơn không login</w:t>
      </w:r>
      <w:r>
        <w:br/>
        <w:t xml:space="preserve">   • apiGetMyOrders() - Lấy đơn hàng từ BE</w:t>
      </w:r>
      <w:r>
        <w:br/>
        <w:t xml:space="preserve">   • apiGetProductReviews() - Lấy reviews sản phẩm</w:t>
      </w:r>
      <w:r>
        <w:br/>
        <w:t xml:space="preserve">   • apiCreateReview() - Tạo review</w:t>
      </w:r>
      <w:r>
        <w:br/>
        <w:t xml:space="preserve">   • isLoggedIn() - Kiểm tra đăng nhập</w:t>
      </w:r>
      <w:r>
        <w:br/>
      </w:r>
      <w:r>
        <w:br/>
      </w:r>
      <w:r>
        <w:rPr>
          <w:b/>
        </w:rPr>
        <w:t>3. CheckoutPage.jsx - Cải tiến</w:t>
      </w:r>
      <w:r>
        <w:rPr>
          <w:b/>
        </w:rPr>
        <w:br/>
      </w:r>
      <w:r>
        <w:t xml:space="preserve">   • Gọi API tạo đơn khi đã login</w:t>
      </w:r>
      <w:r>
        <w:br/>
        <w:t xml:space="preserve">   • Gọi API Guest Checkout khi không login</w:t>
      </w:r>
      <w:r>
        <w:br/>
        <w:t xml:space="preserve">   • Loading state khi đang xử lý</w:t>
      </w:r>
      <w:r>
        <w:br/>
        <w:t xml:space="preserve">   • Error handling với thông báo rõ ràng</w:t>
      </w:r>
      <w:r>
        <w:br/>
        <w:t xml:space="preserve">   • Đã BỎ phần mã giảm giá</w:t>
      </w:r>
      <w:r>
        <w:br/>
      </w:r>
      <w:r>
        <w:br/>
      </w:r>
      <w:r>
        <w:rPr>
          <w:b/>
        </w:rPr>
        <w:t>4. OrderPage.jsx - Kết nối Backend</w:t>
      </w:r>
      <w:r>
        <w:rPr>
          <w:b/>
        </w:rPr>
        <w:br/>
      </w:r>
      <w:r>
        <w:t xml:space="preserve">   • Gọi API GET /api/orders/my-orders</w:t>
      </w:r>
      <w:r>
        <w:br/>
        <w:t xml:space="preserve">   • Transform dữ liệu từ BE (snake_case) sang FE (camelCase)</w:t>
      </w:r>
      <w:r>
        <w:br/>
        <w:t xml:space="preserve">   • Loading state với spinner animation</w:t>
      </w:r>
      <w:r>
        <w:br/>
      </w:r>
      <w:r>
        <w:lastRenderedPageBreak/>
        <w:t xml:space="preserve">   • Error handling - hiển thị local orders nếu API lỗi</w:t>
      </w:r>
      <w:r>
        <w:br/>
        <w:t xml:space="preserve">   • Kết hợp orders từ BE + local orders</w:t>
      </w:r>
      <w:r>
        <w:br/>
        <w:t xml:space="preserve">   • Filter orders theo trạng thái</w:t>
      </w:r>
      <w:r>
        <w:br/>
      </w:r>
      <w:r>
        <w:br/>
      </w:r>
      <w:r>
        <w:rPr>
          <w:b/>
        </w:rPr>
        <w:t>5. Reviews Component</w:t>
      </w:r>
      <w:r>
        <w:rPr>
          <w:b/>
        </w:rPr>
        <w:br/>
      </w:r>
      <w:r>
        <w:t xml:space="preserve">   • components/Reviews.jsx - Component đánh giá sản phẩm</w:t>
      </w:r>
      <w:r>
        <w:br/>
        <w:t xml:space="preserve">   • Hiển thị danh sách review với avatar user</w:t>
      </w:r>
      <w:r>
        <w:br/>
        <w:t xml:space="preserve">   • Form viết review (yêu cầu login)</w:t>
      </w:r>
      <w:r>
        <w:br/>
        <w:t xml:space="preserve">   • Interactive star rating (1-5 sao)</w:t>
      </w:r>
      <w:r>
        <w:br/>
        <w:t xml:space="preserve">   • Đã mua hàng badge</w:t>
      </w:r>
      <w:r>
        <w:br/>
        <w:t xml:space="preserve">   • Hiển thị ngày đánh giá</w:t>
      </w:r>
      <w:r>
        <w:br/>
      </w:r>
      <w:r>
        <w:br/>
      </w:r>
      <w:r>
        <w:rPr>
          <w:b/>
        </w:rPr>
        <w:t>6. ProductDetailPage.jsx - Tích hợp Reviews</w:t>
      </w:r>
      <w:r>
        <w:rPr>
          <w:b/>
        </w:rPr>
        <w:br/>
      </w:r>
      <w:r>
        <w:t xml:space="preserve">   • Thêm component Reviews vào trang chi tiết sản phẩm</w:t>
      </w:r>
      <w:r>
        <w:br/>
        <w:t xml:space="preserve">   • Load user từ localStorage để truyền vào Reviews</w:t>
      </w:r>
      <w:r>
        <w:br/>
      </w:r>
      <w:r>
        <w:br/>
      </w:r>
      <w:r>
        <w:rPr>
          <w:b/>
        </w:rPr>
        <w:t>7. global.css - Animation</w:t>
      </w:r>
      <w:r>
        <w:rPr>
          <w:b/>
        </w:rPr>
        <w:br/>
      </w:r>
      <w:r>
        <w:t xml:space="preserve">   • Thêm @keyframes spin cho loading spinner</w:t>
      </w:r>
      <w:r>
        <w:br/>
      </w:r>
      <w:r>
        <w:br/>
      </w:r>
    </w:p>
    <w:p w14:paraId="6DC773A6" w14:textId="77777777" w:rsidR="004F3BF2" w:rsidRDefault="004F3BF2"/>
    <w:p w14:paraId="17ACA09E" w14:textId="77777777" w:rsidR="004F3BF2" w:rsidRDefault="00000000">
      <w:pPr>
        <w:pStyle w:val="Heading1"/>
      </w:pPr>
      <w:r>
        <w:t>PHẦN 3: FILES ĐÃ TẠO MỚI / CẬP NHẬT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3746"/>
        <w:gridCol w:w="2628"/>
      </w:tblGrid>
      <w:tr w:rsidR="004F3BF2" w14:paraId="6E6D4815" w14:textId="77777777">
        <w:tc>
          <w:tcPr>
            <w:tcW w:w="2880" w:type="dxa"/>
            <w:shd w:val="clear" w:color="auto" w:fill="6F42C1"/>
          </w:tcPr>
          <w:p w14:paraId="549A83DF" w14:textId="77777777" w:rsidR="004F3BF2" w:rsidRDefault="00000000">
            <w:r>
              <w:rPr>
                <w:b/>
                <w:color w:val="FFFFFF"/>
              </w:rPr>
              <w:t>Loại</w:t>
            </w:r>
          </w:p>
        </w:tc>
        <w:tc>
          <w:tcPr>
            <w:tcW w:w="2880" w:type="dxa"/>
            <w:shd w:val="clear" w:color="auto" w:fill="6F42C1"/>
          </w:tcPr>
          <w:p w14:paraId="46C1DDE0" w14:textId="77777777" w:rsidR="004F3BF2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2880" w:type="dxa"/>
            <w:shd w:val="clear" w:color="auto" w:fill="6F42C1"/>
          </w:tcPr>
          <w:p w14:paraId="1669A861" w14:textId="77777777" w:rsidR="004F3BF2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4F3BF2" w14:paraId="711E2E8A" w14:textId="77777777">
        <w:tc>
          <w:tcPr>
            <w:tcW w:w="2880" w:type="dxa"/>
          </w:tcPr>
          <w:p w14:paraId="71734C54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6F4438B6" w14:textId="77777777" w:rsidR="004F3BF2" w:rsidRDefault="00000000">
            <w:r>
              <w:t>entity/Review.java</w:t>
            </w:r>
          </w:p>
        </w:tc>
        <w:tc>
          <w:tcPr>
            <w:tcW w:w="2880" w:type="dxa"/>
          </w:tcPr>
          <w:p w14:paraId="2740843F" w14:textId="77777777" w:rsidR="004F3BF2" w:rsidRDefault="00000000">
            <w:r>
              <w:t>Entity đánh giá sản phẩm</w:t>
            </w:r>
          </w:p>
        </w:tc>
      </w:tr>
      <w:tr w:rsidR="004F3BF2" w14:paraId="0E5976A2" w14:textId="77777777">
        <w:tc>
          <w:tcPr>
            <w:tcW w:w="2880" w:type="dxa"/>
          </w:tcPr>
          <w:p w14:paraId="2DEC532E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5E3FC6AE" w14:textId="77777777" w:rsidR="004F3BF2" w:rsidRDefault="00000000">
            <w:r>
              <w:t>repository/ReviewRepository.java</w:t>
            </w:r>
          </w:p>
        </w:tc>
        <w:tc>
          <w:tcPr>
            <w:tcW w:w="2880" w:type="dxa"/>
          </w:tcPr>
          <w:p w14:paraId="4FB5D92D" w14:textId="77777777" w:rsidR="004F3BF2" w:rsidRDefault="00000000">
            <w:r>
              <w:t>Repository với custom queries</w:t>
            </w:r>
          </w:p>
        </w:tc>
      </w:tr>
      <w:tr w:rsidR="004F3BF2" w14:paraId="536EC361" w14:textId="77777777">
        <w:tc>
          <w:tcPr>
            <w:tcW w:w="2880" w:type="dxa"/>
          </w:tcPr>
          <w:p w14:paraId="1928CBD1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4D1FD5C9" w14:textId="77777777" w:rsidR="004F3BF2" w:rsidRDefault="00000000">
            <w:r>
              <w:t>service/ReviewService.java</w:t>
            </w:r>
          </w:p>
        </w:tc>
        <w:tc>
          <w:tcPr>
            <w:tcW w:w="2880" w:type="dxa"/>
          </w:tcPr>
          <w:p w14:paraId="59595716" w14:textId="77777777" w:rsidR="004F3BF2" w:rsidRDefault="00000000">
            <w:r>
              <w:t>Interface Review Service</w:t>
            </w:r>
          </w:p>
        </w:tc>
      </w:tr>
      <w:tr w:rsidR="004F3BF2" w14:paraId="2BD20A24" w14:textId="77777777">
        <w:tc>
          <w:tcPr>
            <w:tcW w:w="2880" w:type="dxa"/>
          </w:tcPr>
          <w:p w14:paraId="5B4A38A7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496C4565" w14:textId="77777777" w:rsidR="004F3BF2" w:rsidRDefault="00000000">
            <w:r>
              <w:t>service/ReviewServiceImpl.java</w:t>
            </w:r>
          </w:p>
        </w:tc>
        <w:tc>
          <w:tcPr>
            <w:tcW w:w="2880" w:type="dxa"/>
          </w:tcPr>
          <w:p w14:paraId="59AF0EA7" w14:textId="77777777" w:rsidR="004F3BF2" w:rsidRDefault="00000000">
            <w:r>
              <w:t>Logic CRUD + auto update rating</w:t>
            </w:r>
          </w:p>
        </w:tc>
      </w:tr>
      <w:tr w:rsidR="004F3BF2" w14:paraId="6AC94781" w14:textId="77777777">
        <w:tc>
          <w:tcPr>
            <w:tcW w:w="2880" w:type="dxa"/>
          </w:tcPr>
          <w:p w14:paraId="33DBC904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11BB724D" w14:textId="77777777" w:rsidR="004F3BF2" w:rsidRDefault="00000000">
            <w:r>
              <w:t>controller/api/ReviewController.java</w:t>
            </w:r>
          </w:p>
        </w:tc>
        <w:tc>
          <w:tcPr>
            <w:tcW w:w="2880" w:type="dxa"/>
          </w:tcPr>
          <w:p w14:paraId="5F1CB143" w14:textId="77777777" w:rsidR="004F3BF2" w:rsidRDefault="00000000">
            <w:r>
              <w:t>REST API endpoints</w:t>
            </w:r>
          </w:p>
        </w:tc>
      </w:tr>
      <w:tr w:rsidR="004F3BF2" w14:paraId="0559AB38" w14:textId="77777777">
        <w:tc>
          <w:tcPr>
            <w:tcW w:w="2880" w:type="dxa"/>
          </w:tcPr>
          <w:p w14:paraId="46C91CD8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2C646369" w14:textId="77777777" w:rsidR="004F3BF2" w:rsidRDefault="00000000">
            <w:r>
              <w:t>dto/request/ReviewRequest.java</w:t>
            </w:r>
          </w:p>
        </w:tc>
        <w:tc>
          <w:tcPr>
            <w:tcW w:w="2880" w:type="dxa"/>
          </w:tcPr>
          <w:p w14:paraId="22467DED" w14:textId="77777777" w:rsidR="004F3BF2" w:rsidRDefault="00000000">
            <w:r>
              <w:t>DTO request cho Review</w:t>
            </w:r>
          </w:p>
        </w:tc>
      </w:tr>
      <w:tr w:rsidR="004F3BF2" w14:paraId="5F33021B" w14:textId="77777777">
        <w:tc>
          <w:tcPr>
            <w:tcW w:w="2880" w:type="dxa"/>
          </w:tcPr>
          <w:p w14:paraId="5C0A26B5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0C7BE3C5" w14:textId="77777777" w:rsidR="004F3BF2" w:rsidRDefault="00000000">
            <w:r>
              <w:t>dto/response/ReviewResponse.java</w:t>
            </w:r>
          </w:p>
        </w:tc>
        <w:tc>
          <w:tcPr>
            <w:tcW w:w="2880" w:type="dxa"/>
          </w:tcPr>
          <w:p w14:paraId="07DDB345" w14:textId="77777777" w:rsidR="004F3BF2" w:rsidRDefault="00000000">
            <w:r>
              <w:t>DTO response cho Review</w:t>
            </w:r>
          </w:p>
        </w:tc>
      </w:tr>
      <w:tr w:rsidR="004F3BF2" w14:paraId="0E87402B" w14:textId="77777777">
        <w:tc>
          <w:tcPr>
            <w:tcW w:w="2880" w:type="dxa"/>
          </w:tcPr>
          <w:p w14:paraId="42E4ADCF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59ECBC88" w14:textId="77777777" w:rsidR="004F3BF2" w:rsidRDefault="00000000">
            <w:r>
              <w:t>dto/request/GuestOrderRequest.java</w:t>
            </w:r>
          </w:p>
        </w:tc>
        <w:tc>
          <w:tcPr>
            <w:tcW w:w="2880" w:type="dxa"/>
          </w:tcPr>
          <w:p w14:paraId="6A09A18B" w14:textId="77777777" w:rsidR="004F3BF2" w:rsidRDefault="00000000">
            <w:r>
              <w:t>DTO cho Guest Checkout</w:t>
            </w:r>
          </w:p>
        </w:tc>
      </w:tr>
      <w:tr w:rsidR="004F3BF2" w14:paraId="378B0A5C" w14:textId="77777777">
        <w:tc>
          <w:tcPr>
            <w:tcW w:w="2880" w:type="dxa"/>
          </w:tcPr>
          <w:p w14:paraId="75B56FF5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4C950F00" w14:textId="77777777" w:rsidR="004F3BF2" w:rsidRDefault="00000000">
            <w:r>
              <w:t>service/OrderService.java</w:t>
            </w:r>
          </w:p>
        </w:tc>
        <w:tc>
          <w:tcPr>
            <w:tcW w:w="2880" w:type="dxa"/>
          </w:tcPr>
          <w:p w14:paraId="0D6D5CBA" w14:textId="77777777" w:rsidR="004F3BF2" w:rsidRDefault="00000000">
            <w:r>
              <w:t>Thêm method createGuestOrder</w:t>
            </w:r>
          </w:p>
        </w:tc>
      </w:tr>
      <w:tr w:rsidR="004F3BF2" w14:paraId="55CB6436" w14:textId="77777777">
        <w:tc>
          <w:tcPr>
            <w:tcW w:w="2880" w:type="dxa"/>
          </w:tcPr>
          <w:p w14:paraId="6C194D80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21BF1ECA" w14:textId="77777777" w:rsidR="004F3BF2" w:rsidRDefault="00000000">
            <w:r>
              <w:t>service/OrderServiceImpl.java</w:t>
            </w:r>
          </w:p>
        </w:tc>
        <w:tc>
          <w:tcPr>
            <w:tcW w:w="2880" w:type="dxa"/>
          </w:tcPr>
          <w:p w14:paraId="3C0CE574" w14:textId="77777777" w:rsidR="004F3BF2" w:rsidRDefault="00000000">
            <w:r>
              <w:t>Implement createGuestOrder</w:t>
            </w:r>
          </w:p>
        </w:tc>
      </w:tr>
      <w:tr w:rsidR="004F3BF2" w14:paraId="219ED672" w14:textId="77777777">
        <w:tc>
          <w:tcPr>
            <w:tcW w:w="2880" w:type="dxa"/>
          </w:tcPr>
          <w:p w14:paraId="76D059FC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321907BE" w14:textId="77777777" w:rsidR="004F3BF2" w:rsidRDefault="00000000">
            <w:r>
              <w:t>controller/api/OrderController.java</w:t>
            </w:r>
          </w:p>
        </w:tc>
        <w:tc>
          <w:tcPr>
            <w:tcW w:w="2880" w:type="dxa"/>
          </w:tcPr>
          <w:p w14:paraId="054ACCC8" w14:textId="77777777" w:rsidR="004F3BF2" w:rsidRDefault="00000000">
            <w:r>
              <w:t>Thêm endpoint /guest</w:t>
            </w:r>
          </w:p>
        </w:tc>
      </w:tr>
      <w:tr w:rsidR="004F3BF2" w14:paraId="2CBC0FEF" w14:textId="77777777">
        <w:tc>
          <w:tcPr>
            <w:tcW w:w="2880" w:type="dxa"/>
          </w:tcPr>
          <w:p w14:paraId="65959952" w14:textId="77777777" w:rsidR="004F3BF2" w:rsidRDefault="00000000">
            <w:r>
              <w:t>BACKEND</w:t>
            </w:r>
          </w:p>
        </w:tc>
        <w:tc>
          <w:tcPr>
            <w:tcW w:w="2880" w:type="dxa"/>
          </w:tcPr>
          <w:p w14:paraId="3727CAB0" w14:textId="77777777" w:rsidR="004F3BF2" w:rsidRDefault="00000000">
            <w:r>
              <w:t>security/SecurityConfig.java</w:t>
            </w:r>
          </w:p>
        </w:tc>
        <w:tc>
          <w:tcPr>
            <w:tcW w:w="2880" w:type="dxa"/>
          </w:tcPr>
          <w:p w14:paraId="0C978AFF" w14:textId="77777777" w:rsidR="004F3BF2" w:rsidRDefault="00000000">
            <w:r>
              <w:t>Cấu hình public endpoints</w:t>
            </w:r>
          </w:p>
        </w:tc>
      </w:tr>
      <w:tr w:rsidR="004F3BF2" w14:paraId="6AE4C531" w14:textId="77777777">
        <w:tc>
          <w:tcPr>
            <w:tcW w:w="2880" w:type="dxa"/>
          </w:tcPr>
          <w:p w14:paraId="45BC1F9D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5D159111" w14:textId="77777777" w:rsidR="004F3BF2" w:rsidRDefault="00000000">
            <w:r>
              <w:t>utils/api.js</w:t>
            </w:r>
          </w:p>
        </w:tc>
        <w:tc>
          <w:tcPr>
            <w:tcW w:w="2880" w:type="dxa"/>
          </w:tcPr>
          <w:p w14:paraId="1F6B1A83" w14:textId="77777777" w:rsidR="004F3BF2" w:rsidRDefault="00000000">
            <w:r>
              <w:t>API helper functions</w:t>
            </w:r>
          </w:p>
        </w:tc>
      </w:tr>
      <w:tr w:rsidR="004F3BF2" w14:paraId="3C640C3E" w14:textId="77777777">
        <w:tc>
          <w:tcPr>
            <w:tcW w:w="2880" w:type="dxa"/>
          </w:tcPr>
          <w:p w14:paraId="656DCC14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403B0F08" w14:textId="77777777" w:rsidR="004F3BF2" w:rsidRDefault="00000000">
            <w:r>
              <w:t>components/Reviews.jsx</w:t>
            </w:r>
          </w:p>
        </w:tc>
        <w:tc>
          <w:tcPr>
            <w:tcW w:w="2880" w:type="dxa"/>
          </w:tcPr>
          <w:p w14:paraId="34BC71BC" w14:textId="77777777" w:rsidR="004F3BF2" w:rsidRDefault="00000000">
            <w:r>
              <w:t xml:space="preserve">Component đánh giá sản </w:t>
            </w:r>
            <w:r>
              <w:lastRenderedPageBreak/>
              <w:t>phẩm</w:t>
            </w:r>
          </w:p>
        </w:tc>
      </w:tr>
      <w:tr w:rsidR="004F3BF2" w14:paraId="0DCD9D54" w14:textId="77777777">
        <w:tc>
          <w:tcPr>
            <w:tcW w:w="2880" w:type="dxa"/>
          </w:tcPr>
          <w:p w14:paraId="65368348" w14:textId="77777777" w:rsidR="004F3BF2" w:rsidRDefault="00000000">
            <w:r>
              <w:lastRenderedPageBreak/>
              <w:t>FRONTEND</w:t>
            </w:r>
          </w:p>
        </w:tc>
        <w:tc>
          <w:tcPr>
            <w:tcW w:w="2880" w:type="dxa"/>
          </w:tcPr>
          <w:p w14:paraId="77575C69" w14:textId="77777777" w:rsidR="004F3BF2" w:rsidRDefault="00000000">
            <w:r>
              <w:t>pages/CheckoutPage.jsx</w:t>
            </w:r>
          </w:p>
        </w:tc>
        <w:tc>
          <w:tcPr>
            <w:tcW w:w="2880" w:type="dxa"/>
          </w:tcPr>
          <w:p w14:paraId="6D8120A0" w14:textId="77777777" w:rsidR="004F3BF2" w:rsidRDefault="00000000">
            <w:r>
              <w:t>Cập nhật Guest + bỏ Coupon</w:t>
            </w:r>
          </w:p>
        </w:tc>
      </w:tr>
      <w:tr w:rsidR="004F3BF2" w14:paraId="7F35104F" w14:textId="77777777">
        <w:tc>
          <w:tcPr>
            <w:tcW w:w="2880" w:type="dxa"/>
          </w:tcPr>
          <w:p w14:paraId="24195517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7AE22852" w14:textId="77777777" w:rsidR="004F3BF2" w:rsidRDefault="00000000">
            <w:r>
              <w:t>pages/OrderPage.jsx</w:t>
            </w:r>
          </w:p>
        </w:tc>
        <w:tc>
          <w:tcPr>
            <w:tcW w:w="2880" w:type="dxa"/>
          </w:tcPr>
          <w:p w14:paraId="5131D13E" w14:textId="77777777" w:rsidR="004F3BF2" w:rsidRDefault="00000000">
            <w:r>
              <w:t>Kết nối API + localStorage</w:t>
            </w:r>
          </w:p>
        </w:tc>
      </w:tr>
      <w:tr w:rsidR="004F3BF2" w14:paraId="09F81F76" w14:textId="77777777">
        <w:tc>
          <w:tcPr>
            <w:tcW w:w="2880" w:type="dxa"/>
          </w:tcPr>
          <w:p w14:paraId="31BFB045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21DA0D6D" w14:textId="77777777" w:rsidR="004F3BF2" w:rsidRDefault="00000000">
            <w:r>
              <w:t>pages/ProductDetailPage.jsx</w:t>
            </w:r>
          </w:p>
        </w:tc>
        <w:tc>
          <w:tcPr>
            <w:tcW w:w="2880" w:type="dxa"/>
          </w:tcPr>
          <w:p w14:paraId="4541D794" w14:textId="77777777" w:rsidR="004F3BF2" w:rsidRDefault="00000000">
            <w:r>
              <w:t>Tích hợp Reviews</w:t>
            </w:r>
          </w:p>
        </w:tc>
      </w:tr>
      <w:tr w:rsidR="004F3BF2" w14:paraId="2C5196BF" w14:textId="77777777">
        <w:tc>
          <w:tcPr>
            <w:tcW w:w="2880" w:type="dxa"/>
          </w:tcPr>
          <w:p w14:paraId="0EDBAB6A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1C4BC82B" w14:textId="77777777" w:rsidR="004F3BF2" w:rsidRDefault="00000000">
            <w:r>
              <w:t>pages/LoginPage.jsx</w:t>
            </w:r>
          </w:p>
        </w:tc>
        <w:tc>
          <w:tcPr>
            <w:tcW w:w="2880" w:type="dxa"/>
          </w:tcPr>
          <w:p w14:paraId="224AD81D" w14:textId="77777777" w:rsidR="004F3BF2" w:rsidRDefault="00000000">
            <w:r>
              <w:t>Cập nhật save user info</w:t>
            </w:r>
          </w:p>
        </w:tc>
      </w:tr>
      <w:tr w:rsidR="004F3BF2" w14:paraId="5DF09C65" w14:textId="77777777">
        <w:tc>
          <w:tcPr>
            <w:tcW w:w="2880" w:type="dxa"/>
          </w:tcPr>
          <w:p w14:paraId="5110D86E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0E4BD2E6" w14:textId="77777777" w:rsidR="004F3BF2" w:rsidRDefault="00000000">
            <w:r>
              <w:t>App.jsx</w:t>
            </w:r>
          </w:p>
        </w:tc>
        <w:tc>
          <w:tcPr>
            <w:tcW w:w="2880" w:type="dxa"/>
          </w:tcPr>
          <w:p w14:paraId="0DE67A5B" w14:textId="77777777" w:rsidR="004F3BF2" w:rsidRDefault="00000000">
            <w:r>
              <w:t>localStorage persistence</w:t>
            </w:r>
          </w:p>
        </w:tc>
      </w:tr>
      <w:tr w:rsidR="004F3BF2" w14:paraId="21779BA4" w14:textId="77777777">
        <w:tc>
          <w:tcPr>
            <w:tcW w:w="2880" w:type="dxa"/>
          </w:tcPr>
          <w:p w14:paraId="72ACB664" w14:textId="77777777" w:rsidR="004F3BF2" w:rsidRDefault="00000000">
            <w:r>
              <w:t>FRONTEND</w:t>
            </w:r>
          </w:p>
        </w:tc>
        <w:tc>
          <w:tcPr>
            <w:tcW w:w="2880" w:type="dxa"/>
          </w:tcPr>
          <w:p w14:paraId="66DE0327" w14:textId="77777777" w:rsidR="004F3BF2" w:rsidRDefault="00000000">
            <w:r>
              <w:t>styles/global.css</w:t>
            </w:r>
          </w:p>
        </w:tc>
        <w:tc>
          <w:tcPr>
            <w:tcW w:w="2880" w:type="dxa"/>
          </w:tcPr>
          <w:p w14:paraId="6E2BCD80" w14:textId="77777777" w:rsidR="004F3BF2" w:rsidRDefault="00000000">
            <w:r>
              <w:t>Thêm animation spin</w:t>
            </w:r>
          </w:p>
        </w:tc>
      </w:tr>
    </w:tbl>
    <w:p w14:paraId="049AAB0A" w14:textId="77777777" w:rsidR="004F3BF2" w:rsidRDefault="004F3BF2"/>
    <w:p w14:paraId="3CA0448C" w14:textId="77777777" w:rsidR="004F3BF2" w:rsidRDefault="00000000">
      <w:pPr>
        <w:pStyle w:val="Heading1"/>
      </w:pPr>
      <w:r>
        <w:t>PHẦN 4: TỔNG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3BF2" w14:paraId="620855C4" w14:textId="77777777">
        <w:tc>
          <w:tcPr>
            <w:tcW w:w="2880" w:type="dxa"/>
            <w:shd w:val="clear" w:color="auto" w:fill="166534"/>
          </w:tcPr>
          <w:p w14:paraId="6B728540" w14:textId="77777777" w:rsidR="004F3BF2" w:rsidRDefault="00000000">
            <w:r>
              <w:rPr>
                <w:b/>
                <w:color w:val="FFFFFF"/>
              </w:rPr>
              <w:t>Trạng thái</w:t>
            </w:r>
          </w:p>
        </w:tc>
        <w:tc>
          <w:tcPr>
            <w:tcW w:w="2880" w:type="dxa"/>
            <w:shd w:val="clear" w:color="auto" w:fill="166534"/>
          </w:tcPr>
          <w:p w14:paraId="236ED2A6" w14:textId="77777777" w:rsidR="004F3BF2" w:rsidRDefault="00000000">
            <w:r>
              <w:rPr>
                <w:b/>
                <w:color w:val="FFFFFF"/>
              </w:rPr>
              <w:t>Số lượng</w:t>
            </w:r>
          </w:p>
        </w:tc>
        <w:tc>
          <w:tcPr>
            <w:tcW w:w="2880" w:type="dxa"/>
            <w:shd w:val="clear" w:color="auto" w:fill="166534"/>
          </w:tcPr>
          <w:p w14:paraId="6D940172" w14:textId="77777777" w:rsidR="004F3BF2" w:rsidRDefault="00000000">
            <w:r>
              <w:rPr>
                <w:b/>
                <w:color w:val="FFFFFF"/>
              </w:rPr>
              <w:t>Tỷ lệ</w:t>
            </w:r>
          </w:p>
        </w:tc>
      </w:tr>
      <w:tr w:rsidR="004F3BF2" w14:paraId="10D1EEC7" w14:textId="77777777">
        <w:tc>
          <w:tcPr>
            <w:tcW w:w="2880" w:type="dxa"/>
          </w:tcPr>
          <w:p w14:paraId="74CF3B02" w14:textId="77777777" w:rsidR="004F3BF2" w:rsidRDefault="00000000">
            <w:r>
              <w:t>HOÀN THÀNH</w:t>
            </w:r>
          </w:p>
        </w:tc>
        <w:tc>
          <w:tcPr>
            <w:tcW w:w="2880" w:type="dxa"/>
          </w:tcPr>
          <w:p w14:paraId="4D17B0C4" w14:textId="77777777" w:rsidR="004F3BF2" w:rsidRDefault="00000000">
            <w:r>
              <w:t>11</w:t>
            </w:r>
          </w:p>
        </w:tc>
        <w:tc>
          <w:tcPr>
            <w:tcW w:w="2880" w:type="dxa"/>
          </w:tcPr>
          <w:p w14:paraId="20E51E8E" w14:textId="77777777" w:rsidR="004F3BF2" w:rsidRDefault="00000000">
            <w:r>
              <w:t>85%</w:t>
            </w:r>
          </w:p>
        </w:tc>
      </w:tr>
      <w:tr w:rsidR="004F3BF2" w14:paraId="3434714A" w14:textId="77777777">
        <w:tc>
          <w:tcPr>
            <w:tcW w:w="2880" w:type="dxa"/>
          </w:tcPr>
          <w:p w14:paraId="60C1FCD1" w14:textId="77777777" w:rsidR="004F3BF2" w:rsidRDefault="00000000">
            <w:r>
              <w:t>CHƯA LÀM</w:t>
            </w:r>
          </w:p>
        </w:tc>
        <w:tc>
          <w:tcPr>
            <w:tcW w:w="2880" w:type="dxa"/>
          </w:tcPr>
          <w:p w14:paraId="0D0CC46E" w14:textId="77777777" w:rsidR="004F3BF2" w:rsidRDefault="00000000">
            <w:r>
              <w:t>2</w:t>
            </w:r>
          </w:p>
        </w:tc>
        <w:tc>
          <w:tcPr>
            <w:tcW w:w="2880" w:type="dxa"/>
          </w:tcPr>
          <w:p w14:paraId="3DD87605" w14:textId="77777777" w:rsidR="004F3BF2" w:rsidRDefault="00000000">
            <w:r>
              <w:t>15%</w:t>
            </w:r>
          </w:p>
        </w:tc>
      </w:tr>
      <w:tr w:rsidR="004F3BF2" w14:paraId="30E7147E" w14:textId="77777777">
        <w:tc>
          <w:tcPr>
            <w:tcW w:w="2880" w:type="dxa"/>
          </w:tcPr>
          <w:p w14:paraId="5AEAE4B2" w14:textId="77777777" w:rsidR="004F3BF2" w:rsidRDefault="00000000">
            <w:r>
              <w:t>ĐÃ BỎ</w:t>
            </w:r>
          </w:p>
        </w:tc>
        <w:tc>
          <w:tcPr>
            <w:tcW w:w="2880" w:type="dxa"/>
          </w:tcPr>
          <w:p w14:paraId="00545F14" w14:textId="77777777" w:rsidR="004F3BF2" w:rsidRDefault="00000000">
            <w:r>
              <w:t>2</w:t>
            </w:r>
          </w:p>
        </w:tc>
        <w:tc>
          <w:tcPr>
            <w:tcW w:w="2880" w:type="dxa"/>
          </w:tcPr>
          <w:p w14:paraId="3FD030A6" w14:textId="77777777" w:rsidR="004F3BF2" w:rsidRDefault="00000000">
            <w:r>
              <w:t>0%</w:t>
            </w:r>
          </w:p>
        </w:tc>
      </w:tr>
      <w:tr w:rsidR="004F3BF2" w14:paraId="5BCB9F32" w14:textId="77777777">
        <w:tc>
          <w:tcPr>
            <w:tcW w:w="2880" w:type="dxa"/>
          </w:tcPr>
          <w:p w14:paraId="2C09F2E0" w14:textId="77777777" w:rsidR="004F3BF2" w:rsidRDefault="00000000">
            <w:r>
              <w:t>TỔNG NHIỆM VỤ</w:t>
            </w:r>
          </w:p>
        </w:tc>
        <w:tc>
          <w:tcPr>
            <w:tcW w:w="2880" w:type="dxa"/>
          </w:tcPr>
          <w:p w14:paraId="14B751B2" w14:textId="77777777" w:rsidR="004F3BF2" w:rsidRDefault="00000000">
            <w:r>
              <w:t>15</w:t>
            </w:r>
          </w:p>
        </w:tc>
        <w:tc>
          <w:tcPr>
            <w:tcW w:w="2880" w:type="dxa"/>
          </w:tcPr>
          <w:p w14:paraId="57C5D6BB" w14:textId="77777777" w:rsidR="004F3BF2" w:rsidRDefault="00000000">
            <w:r>
              <w:t>100%</w:t>
            </w:r>
          </w:p>
        </w:tc>
      </w:tr>
    </w:tbl>
    <w:p w14:paraId="2DA72425" w14:textId="77777777" w:rsidR="004F3BF2" w:rsidRDefault="004F3BF2"/>
    <w:p w14:paraId="00227743" w14:textId="77777777" w:rsidR="004F3BF2" w:rsidRDefault="00000000">
      <w:pPr>
        <w:pStyle w:val="Heading2"/>
      </w:pPr>
      <w:r>
        <w:t>NHIỆM VỤ CÒN LẠI CẦN LÀM</w:t>
      </w:r>
    </w:p>
    <w:p w14:paraId="4545F452" w14:textId="00A115B0" w:rsidR="004F3BF2" w:rsidRDefault="00000000">
      <w:r>
        <w:rPr>
          <w:b/>
        </w:rPr>
        <w:t>1. Stock Management (Tồn kho)</w:t>
      </w:r>
      <w:r>
        <w:rPr>
          <w:b/>
        </w:rPr>
        <w:br/>
      </w:r>
      <w:r>
        <w:t xml:space="preserve">   • Tạo bảng stock_movements</w:t>
      </w:r>
      <w:r>
        <w:br/>
        <w:t xml:space="preserve">   • Logic trừ tồn kho tự động khi có đơn</w:t>
      </w:r>
      <w:r>
        <w:br/>
      </w:r>
      <w:r>
        <w:br/>
      </w:r>
      <w:r>
        <w:rPr>
          <w:b/>
        </w:rPr>
        <w:t>2. Shipping Methods (Phí vận chuyển)</w:t>
      </w:r>
      <w:r>
        <w:rPr>
          <w:b/>
        </w:rPr>
        <w:br/>
      </w:r>
      <w:r>
        <w:t xml:space="preserve">   • Tạo bảng shipping_methods</w:t>
      </w:r>
      <w:r>
        <w:br/>
        <w:t xml:space="preserve">   • Logic tính phí ship theo khu vực</w:t>
      </w:r>
      <w:r>
        <w:br/>
      </w:r>
      <w:r>
        <w:br/>
      </w:r>
      <w:r w:rsidR="00E77424">
        <w:t xml:space="preserve">12/5/2026 : </w:t>
      </w:r>
    </w:p>
    <w:p w14:paraId="2FE11103" w14:textId="1D60D5D1" w:rsidR="00652AC5" w:rsidRPr="00652AC5" w:rsidRDefault="00F2291B" w:rsidP="00652AC5">
      <w:pPr>
        <w:rPr>
          <w:b/>
          <w:bCs/>
        </w:rPr>
      </w:pPr>
      <w:r>
        <w:rPr>
          <w:b/>
          <w:bCs/>
        </w:rPr>
        <w:t>T</w:t>
      </w:r>
      <w:r w:rsidR="00652AC5" w:rsidRPr="00652AC5">
        <w:rPr>
          <w:b/>
          <w:bCs/>
        </w:rPr>
        <w:t>óm tắt những gì đã làm:</w:t>
      </w:r>
    </w:p>
    <w:p w14:paraId="68566027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Thêm dependency</w:t>
      </w:r>
      <w:r w:rsidRPr="00652AC5">
        <w:t> spring-boot-starter-validation vào pom.xml (fix lỗi compile)</w:t>
      </w:r>
    </w:p>
    <w:p w14:paraId="54B39D9F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Thêm config VNPay</w:t>
      </w:r>
      <w:r w:rsidRPr="00652AC5">
        <w:t> vào application.yaml (TMN code, hash secret, URL)</w:t>
      </w:r>
    </w:p>
    <w:p w14:paraId="09B2B45B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Tạo VNPayConfig.java</w:t>
      </w:r>
      <w:r w:rsidRPr="00652AC5">
        <w:t> - xử lý mã hóa HMAC-SHA512, tạo payment URL</w:t>
      </w:r>
    </w:p>
    <w:p w14:paraId="27BDC780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Tạo VNPayService.java</w:t>
      </w:r>
      <w:r w:rsidRPr="00652AC5">
        <w:t> - logic tạo link thanh toán, validate callback</w:t>
      </w:r>
    </w:p>
    <w:p w14:paraId="369B3512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Tạo VNPayController.java</w:t>
      </w:r>
      <w:r w:rsidRPr="00652AC5">
        <w:t> - endpoint /api/v1/payment/create/{orderId}, /vnpay-return, /vnpay-ipn</w:t>
      </w:r>
    </w:p>
    <w:p w14:paraId="7B4FB686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Sửa Order.java</w:t>
      </w:r>
      <w:r w:rsidRPr="00652AC5">
        <w:t> - cho phép user_id nullable (cho guest checkout)</w:t>
      </w:r>
    </w:p>
    <w:p w14:paraId="3C1A1B5B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t>Sửa SecurityConfig.java</w:t>
      </w:r>
      <w:r w:rsidRPr="00652AC5">
        <w:t> - cho phép /api/v1/payment/** không cần auth</w:t>
      </w:r>
    </w:p>
    <w:p w14:paraId="50984275" w14:textId="77777777" w:rsidR="00652AC5" w:rsidRPr="00652AC5" w:rsidRDefault="00652AC5" w:rsidP="00652AC5">
      <w:pPr>
        <w:numPr>
          <w:ilvl w:val="0"/>
          <w:numId w:val="10"/>
        </w:numPr>
      </w:pPr>
      <w:r w:rsidRPr="00652AC5">
        <w:rPr>
          <w:b/>
          <w:bCs/>
        </w:rPr>
        <w:lastRenderedPageBreak/>
        <w:t>Sửa OrderServiceImpl.java</w:t>
      </w:r>
      <w:r w:rsidRPr="00652AC5">
        <w:t> - fix import trùng và thêm import User</w:t>
      </w:r>
    </w:p>
    <w:p w14:paraId="7C3A5885" w14:textId="77777777" w:rsidR="00652AC5" w:rsidRPr="00652AC5" w:rsidRDefault="00652AC5" w:rsidP="00652AC5">
      <w:r w:rsidRPr="00652AC5">
        <w:pict w14:anchorId="79BBACCC">
          <v:rect id="_x0000_i1031" style="width:0;height:1.5pt" o:hralign="center" o:hrstd="t" o:hr="t" fillcolor="#a0a0a0" stroked="f"/>
        </w:pict>
      </w:r>
    </w:p>
    <w:p w14:paraId="6562D43C" w14:textId="77777777" w:rsidR="00652AC5" w:rsidRPr="00652AC5" w:rsidRDefault="00652AC5" w:rsidP="00652AC5">
      <w:pPr>
        <w:rPr>
          <w:b/>
          <w:bCs/>
        </w:rPr>
      </w:pPr>
      <w:r w:rsidRPr="00652AC5">
        <w:rPr>
          <w:b/>
          <w:bCs/>
        </w:rPr>
        <w:t>Luồng hoạt động:</w:t>
      </w:r>
    </w:p>
    <w:p w14:paraId="1B74ED9F" w14:textId="77777777" w:rsidR="00652AC5" w:rsidRPr="00652AC5" w:rsidRDefault="00652AC5" w:rsidP="00652AC5">
      <w:pPr>
        <w:numPr>
          <w:ilvl w:val="0"/>
          <w:numId w:val="11"/>
        </w:numPr>
      </w:pPr>
      <w:r w:rsidRPr="00652AC5">
        <w:t>Frontend gọi GET /api/v1/payment/create/{orderId} → nhận URL thanh toán VNPay</w:t>
      </w:r>
    </w:p>
    <w:p w14:paraId="6FCCAED9" w14:textId="77777777" w:rsidR="00652AC5" w:rsidRPr="00652AC5" w:rsidRDefault="00652AC5" w:rsidP="00652AC5">
      <w:pPr>
        <w:numPr>
          <w:ilvl w:val="0"/>
          <w:numId w:val="11"/>
        </w:numPr>
      </w:pPr>
      <w:r w:rsidRPr="00652AC5">
        <w:t>User redirect sang VNPay, thanh toán thành công → VNPay redirect về /api/v1/payment/vnpay-return</w:t>
      </w:r>
    </w:p>
    <w:p w14:paraId="1A5C9C9E" w14:textId="77777777" w:rsidR="00652AC5" w:rsidRPr="00652AC5" w:rsidRDefault="00652AC5" w:rsidP="00652AC5">
      <w:pPr>
        <w:numPr>
          <w:ilvl w:val="0"/>
          <w:numId w:val="11"/>
        </w:numPr>
      </w:pPr>
      <w:r w:rsidRPr="00652AC5">
        <w:t>Backend validate signature → cập nhật payment_status = "PAID", status = "CONFIRMED"</w:t>
      </w:r>
    </w:p>
    <w:p w14:paraId="6DF10E85" w14:textId="77777777" w:rsidR="00652AC5" w:rsidRPr="00652AC5" w:rsidRDefault="00652AC5" w:rsidP="00652AC5">
      <w:pPr>
        <w:rPr>
          <w:b/>
          <w:bCs/>
        </w:rPr>
      </w:pPr>
      <w:r w:rsidRPr="00652AC5">
        <w:rPr>
          <w:b/>
          <w:bCs/>
        </w:rPr>
        <w:t>Test:</w:t>
      </w:r>
    </w:p>
    <w:p w14:paraId="53C6FC33" w14:textId="77777777" w:rsidR="00652AC5" w:rsidRPr="00652AC5" w:rsidRDefault="00652AC5" w:rsidP="00652AC5">
      <w:pPr>
        <w:numPr>
          <w:ilvl w:val="0"/>
          <w:numId w:val="12"/>
        </w:numPr>
      </w:pPr>
      <w:r w:rsidRPr="00652AC5">
        <w:t>Dùng thẻ test: </w:t>
      </w:r>
      <w:r w:rsidRPr="00652AC5">
        <w:rPr>
          <w:b/>
          <w:bCs/>
        </w:rPr>
        <w:t>NCB</w:t>
      </w:r>
      <w:r w:rsidRPr="00652AC5">
        <w:t> | 9704198526191432198 | NGUYEN VAN A | 07/15 | OTP: 123456 Let me summarize what I've done and provide clear next steps for the user.</w:t>
      </w:r>
    </w:p>
    <w:p w14:paraId="13C62259" w14:textId="77777777" w:rsidR="00652AC5" w:rsidRPr="00652AC5" w:rsidRDefault="00652AC5" w:rsidP="00652AC5">
      <w:r w:rsidRPr="00652AC5">
        <w:t>Xong phần backend! Tóm tắt nhanh: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432"/>
      </w:tblGrid>
      <w:tr w:rsidR="00652AC5" w:rsidRPr="00652AC5" w14:paraId="040320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06070" w14:textId="77777777" w:rsidR="00652AC5" w:rsidRPr="00652AC5" w:rsidRDefault="00652AC5" w:rsidP="00652AC5">
            <w:pPr>
              <w:rPr>
                <w:b/>
                <w:bCs/>
              </w:rPr>
            </w:pPr>
            <w:r w:rsidRPr="00652AC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073B0" w14:textId="77777777" w:rsidR="00652AC5" w:rsidRPr="00652AC5" w:rsidRDefault="00652AC5" w:rsidP="00652AC5">
            <w:pPr>
              <w:rPr>
                <w:b/>
                <w:bCs/>
              </w:rPr>
            </w:pPr>
            <w:r w:rsidRPr="00652AC5">
              <w:rPr>
                <w:b/>
                <w:bCs/>
              </w:rPr>
              <w:t>Gì</w:t>
            </w:r>
          </w:p>
        </w:tc>
      </w:tr>
      <w:tr w:rsidR="00652AC5" w:rsidRPr="00652AC5" w14:paraId="275C9C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BCD86" w14:textId="77777777" w:rsidR="00652AC5" w:rsidRPr="00652AC5" w:rsidRDefault="00652AC5" w:rsidP="00652AC5">
            <w:r w:rsidRPr="00652AC5">
              <w:t>pom.xml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83818" w14:textId="77777777" w:rsidR="00652AC5" w:rsidRPr="00652AC5" w:rsidRDefault="00652AC5" w:rsidP="00652AC5">
            <w:r w:rsidRPr="00652AC5">
              <w:t>Thêm spring-boot-starter-validation</w:t>
            </w:r>
          </w:p>
        </w:tc>
      </w:tr>
      <w:tr w:rsidR="00652AC5" w:rsidRPr="00652AC5" w14:paraId="6542CC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A3083" w14:textId="77777777" w:rsidR="00652AC5" w:rsidRPr="00652AC5" w:rsidRDefault="00652AC5" w:rsidP="00652AC5">
            <w:r w:rsidRPr="00652AC5">
              <w:t>application.yaml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3D8D8" w14:textId="77777777" w:rsidR="00652AC5" w:rsidRPr="00652AC5" w:rsidRDefault="00652AC5" w:rsidP="00652AC5">
            <w:r w:rsidRPr="00652AC5">
              <w:t>Thêm config VNPay (TMN code, secret, URL)</w:t>
            </w:r>
          </w:p>
        </w:tc>
      </w:tr>
      <w:tr w:rsidR="00652AC5" w:rsidRPr="00652AC5" w14:paraId="515021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4075B" w14:textId="77777777" w:rsidR="00652AC5" w:rsidRPr="00652AC5" w:rsidRDefault="00652AC5" w:rsidP="00652AC5">
            <w:r w:rsidRPr="00652AC5">
              <w:t>VNPayConfig.java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B1276" w14:textId="77777777" w:rsidR="00652AC5" w:rsidRPr="00652AC5" w:rsidRDefault="00652AC5" w:rsidP="00652AC5">
            <w:r w:rsidRPr="00652AC5">
              <w:t>Mã hóa HMAC-SHA512, tạo payment URL</w:t>
            </w:r>
          </w:p>
        </w:tc>
      </w:tr>
      <w:tr w:rsidR="00652AC5" w:rsidRPr="00652AC5" w14:paraId="71A054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4E11F" w14:textId="77777777" w:rsidR="00652AC5" w:rsidRPr="00652AC5" w:rsidRDefault="00652AC5" w:rsidP="00652AC5">
            <w:r w:rsidRPr="00652AC5">
              <w:t>VNPayService.java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D1F8E" w14:textId="77777777" w:rsidR="00652AC5" w:rsidRPr="00652AC5" w:rsidRDefault="00652AC5" w:rsidP="00652AC5">
            <w:r w:rsidRPr="00652AC5">
              <w:t>Logic thanh toán, validate callback</w:t>
            </w:r>
          </w:p>
        </w:tc>
      </w:tr>
      <w:tr w:rsidR="00652AC5" w:rsidRPr="00652AC5" w14:paraId="7CD04E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256F2" w14:textId="77777777" w:rsidR="00652AC5" w:rsidRPr="00652AC5" w:rsidRDefault="00652AC5" w:rsidP="00652AC5">
            <w:r w:rsidRPr="00652AC5">
              <w:t>VNPayController.java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5E5ADA" w14:textId="77777777" w:rsidR="00652AC5" w:rsidRPr="00652AC5" w:rsidRDefault="00652AC5" w:rsidP="00652AC5">
            <w:r w:rsidRPr="00652AC5">
              <w:t>3 endpoint: tạo payment, return, IPN</w:t>
            </w:r>
          </w:p>
        </w:tc>
      </w:tr>
      <w:tr w:rsidR="00652AC5" w:rsidRPr="00652AC5" w14:paraId="3B60A5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A1DB8" w14:textId="77777777" w:rsidR="00652AC5" w:rsidRPr="00652AC5" w:rsidRDefault="00652AC5" w:rsidP="00652AC5">
            <w:r w:rsidRPr="00652AC5">
              <w:t>Order.java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30C03" w14:textId="77777777" w:rsidR="00652AC5" w:rsidRPr="00652AC5" w:rsidRDefault="00652AC5" w:rsidP="00652AC5">
            <w:r w:rsidRPr="00652AC5">
              <w:t>user_id nullable (guest checkout)</w:t>
            </w:r>
          </w:p>
        </w:tc>
      </w:tr>
      <w:tr w:rsidR="00652AC5" w:rsidRPr="00652AC5" w14:paraId="5962FF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1E9B3" w14:textId="77777777" w:rsidR="00652AC5" w:rsidRPr="00652AC5" w:rsidRDefault="00652AC5" w:rsidP="00652AC5">
            <w:r w:rsidRPr="00652AC5">
              <w:t>SecurityConfig.java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F1C70" w14:textId="77777777" w:rsidR="00652AC5" w:rsidRPr="00652AC5" w:rsidRDefault="00652AC5" w:rsidP="00652AC5">
            <w:r w:rsidRPr="00652AC5">
              <w:t>Allow /api/v1/payment/**</w:t>
            </w:r>
          </w:p>
        </w:tc>
      </w:tr>
      <w:tr w:rsidR="00652AC5" w:rsidRPr="00652AC5" w14:paraId="2EF50AB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1CE36" w14:textId="77777777" w:rsidR="00652AC5" w:rsidRPr="00652AC5" w:rsidRDefault="00652AC5" w:rsidP="00652AC5">
            <w:r w:rsidRPr="00652AC5">
              <w:t>OrderServiceImpl.java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0C43B" w14:textId="77777777" w:rsidR="00652AC5" w:rsidRPr="00652AC5" w:rsidRDefault="00652AC5" w:rsidP="00652AC5">
            <w:r w:rsidRPr="00652AC5">
              <w:t>Fix duplicate import</w:t>
            </w:r>
          </w:p>
        </w:tc>
      </w:tr>
    </w:tbl>
    <w:p w14:paraId="59800AAC" w14:textId="77777777" w:rsidR="00E77424" w:rsidRDefault="00E77424"/>
    <w:p w14:paraId="27BAC35C" w14:textId="77777777" w:rsidR="004F3BF2" w:rsidRDefault="004F3BF2"/>
    <w:p w14:paraId="42E572EB" w14:textId="77777777" w:rsidR="004F3BF2" w:rsidRDefault="00000000">
      <w:pPr>
        <w:jc w:val="center"/>
      </w:pPr>
      <w:r>
        <w:rPr>
          <w:i/>
        </w:rPr>
        <w:t>=== Hết báo cáo ===</w:t>
      </w:r>
    </w:p>
    <w:sectPr w:rsidR="004F3B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17600"/>
    <w:multiLevelType w:val="multilevel"/>
    <w:tmpl w:val="4414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40DC8"/>
    <w:multiLevelType w:val="multilevel"/>
    <w:tmpl w:val="DDC4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95B6A"/>
    <w:multiLevelType w:val="multilevel"/>
    <w:tmpl w:val="5B7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587358">
    <w:abstractNumId w:val="8"/>
  </w:num>
  <w:num w:numId="2" w16cid:durableId="1660956754">
    <w:abstractNumId w:val="6"/>
  </w:num>
  <w:num w:numId="3" w16cid:durableId="575013097">
    <w:abstractNumId w:val="5"/>
  </w:num>
  <w:num w:numId="4" w16cid:durableId="1138760415">
    <w:abstractNumId w:val="4"/>
  </w:num>
  <w:num w:numId="5" w16cid:durableId="1005979029">
    <w:abstractNumId w:val="7"/>
  </w:num>
  <w:num w:numId="6" w16cid:durableId="614213255">
    <w:abstractNumId w:val="3"/>
  </w:num>
  <w:num w:numId="7" w16cid:durableId="1588268578">
    <w:abstractNumId w:val="2"/>
  </w:num>
  <w:num w:numId="8" w16cid:durableId="97797032">
    <w:abstractNumId w:val="1"/>
  </w:num>
  <w:num w:numId="9" w16cid:durableId="1262445665">
    <w:abstractNumId w:val="0"/>
  </w:num>
  <w:num w:numId="10" w16cid:durableId="1298687629">
    <w:abstractNumId w:val="10"/>
  </w:num>
  <w:num w:numId="11" w16cid:durableId="551042454">
    <w:abstractNumId w:val="9"/>
  </w:num>
  <w:num w:numId="12" w16cid:durableId="297078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BF2"/>
    <w:rsid w:val="00652AC5"/>
    <w:rsid w:val="009D0701"/>
    <w:rsid w:val="00AA1D8D"/>
    <w:rsid w:val="00B47730"/>
    <w:rsid w:val="00CB0664"/>
    <w:rsid w:val="00E77424"/>
    <w:rsid w:val="00F22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E821B"/>
  <w14:defaultImageDpi w14:val="300"/>
  <w15:docId w15:val="{A398A44F-38EA-44AC-8084-8F83188B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levuhao10jq@gmail.com</cp:lastModifiedBy>
  <cp:revision>4</cp:revision>
  <dcterms:created xsi:type="dcterms:W3CDTF">2013-12-23T23:15:00Z</dcterms:created>
  <dcterms:modified xsi:type="dcterms:W3CDTF">2026-05-12T16:42:00Z</dcterms:modified>
  <cp:category/>
</cp:coreProperties>
</file>