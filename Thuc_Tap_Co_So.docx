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56"/>
        </w:rPr>
        <w:t>THUYẾT MINH ĐỒ ÁN</w:t>
      </w:r>
    </w:p>
    <w:p>
      <w:pPr>
        <w:pStyle w:val="Heading1"/>
        <w:jc w:val="center"/>
      </w:pPr>
      <w:r>
        <w:rPr>
          <w:b/>
          <w:sz w:val="52"/>
        </w:rPr>
        <w:t>Website Bán Thực Phẩm Bổ Sung Thể Thao ProFit</w:t>
      </w:r>
    </w:p>
    <w:p>
      <w:pPr>
        <w:jc w:val="center"/>
      </w:pPr>
      <w:r>
        <w:rPr>
          <w:sz w:val="28"/>
        </w:rPr>
        <w:t>(Whey Protein · Creatine · Pre-Workout · Vitamin &amp; BCAA)</w:t>
      </w:r>
    </w:p>
    <w:p/>
    <w:p>
      <w:pPr>
        <w:pStyle w:val="Heading1"/>
      </w:pPr>
      <w:r>
        <w:t>MỤC LỤC</w:t>
      </w:r>
    </w:p>
    <w:p>
      <w:pPr>
        <w:pStyle w:val="ListBullet"/>
      </w:pPr>
      <w:r>
        <w:t>Phần 1: Giới thiệu đề tài và khảo sát thực trạng</w:t>
      </w:r>
    </w:p>
    <w:p>
      <w:pPr>
        <w:pStyle w:val="ListBullet"/>
      </w:pPr>
      <w:r>
        <w:t>Phần 2: Mô tả hệ thống và điểm mới</w:t>
      </w:r>
    </w:p>
    <w:p>
      <w:pPr>
        <w:pStyle w:val="ListBullet"/>
      </w:pPr>
      <w:r>
        <w:t>Phần 3: Thiết kế Cơ sở dữ liệu</w:t>
      </w:r>
    </w:p>
    <w:p>
      <w:pPr>
        <w:pStyle w:val="ListBullet"/>
      </w:pPr>
      <w:r>
        <w:t>Phần 4: Giải thuật và xử lý nghiệp vụ</w:t>
      </w:r>
    </w:p>
    <w:p>
      <w:pPr>
        <w:pStyle w:val="ListBullet"/>
      </w:pPr>
      <w:r>
        <w:t>Phần 5: Thiết kế chi tiết các chức năng</w:t>
      </w:r>
    </w:p>
    <w:p>
      <w:pPr>
        <w:pStyle w:val="ListBullet"/>
      </w:pPr>
      <w:r>
        <w:t>Phần 6: Tích hợp AI Chatbot - ProFit Assistant</w:t>
      </w:r>
    </w:p>
    <w:p>
      <w:pPr>
        <w:pStyle w:val="ListBullet"/>
      </w:pPr>
      <w:r>
        <w:t>Phần 7: Công nghệ sử dụng</w:t>
      </w:r>
    </w:p>
    <w:p>
      <w:pPr>
        <w:pStyle w:val="ListBullet"/>
      </w:pPr>
      <w:r>
        <w:t>Phần 8: Kết luận</w:t>
      </w:r>
    </w:p>
    <w:p>
      <w:r>
        <w:br w:type="page"/>
      </w:r>
    </w:p>
    <w:p>
      <w:pPr>
        <w:pStyle w:val="Heading1"/>
      </w:pPr>
      <w:r>
        <w:t>Phần 1: Giới thiệu đề tài và khảo sát thực trạng</w:t>
      </w:r>
    </w:p>
    <w:p>
      <w:pPr>
        <w:pStyle w:val="Heading2"/>
      </w:pPr>
      <w:r>
        <w:t>1.1. Giới thiệu đề tài</w:t>
      </w:r>
    </w:p>
    <w:p>
      <w:r>
        <w:t>Đề tài: Xây dựng website bán thực phẩm bổ sung thể thao ProFit</w:t>
      </w:r>
    </w:p>
    <w:p>
      <w:r>
        <w:t>ProFit là một nền tảng thương mại điện tử chuyên biệt cho thực phẩm bổ sung thể thao, được xây dựng với mục tiêu mang lại trải nghiệm mua sắm tốt nhất cho khách hàng và công cụ quản lý hiệu quả cho người bán.</w:t>
      </w:r>
    </w:p>
    <w:p>
      <w:pPr>
        <w:pStyle w:val="Heading2"/>
      </w:pPr>
      <w:r>
        <w:t>1.2. Khảo sát thực trạng TRƯỚC KHI CÓ PHẦN MỀM</w:t>
      </w:r>
    </w:p>
    <w:p>
      <w:pPr>
        <w:pStyle w:val="Heading3"/>
      </w:pPr>
      <w:r>
        <w:t>1.2.1. Thực trạng đối với NGƯỜI MUA</w:t>
      </w:r>
    </w:p>
    <w:p>
      <w:r>
        <w:rPr>
          <w:b/>
        </w:rPr>
        <w:t>Hiện tại, người mua thực phẩm bổ sung thể thao phải đối mặt với nhiều khó khăn:</w:t>
      </w:r>
    </w:p>
    <w:tbl>
      <w:tblPr>
        <w:tblStyle w:val="TableGrid"/>
        <w:tblW w:type="auto" w:w="0"/>
        <w:jc w:val="center"/>
        <w:tblLook w:firstColumn="1" w:firstRow="1" w:lastColumn="0" w:lastRow="0" w:noHBand="0" w:noVBand="1" w:val="04A0"/>
      </w:tblPr>
      <w:tblGrid>
        <w:gridCol w:w="2880"/>
        <w:gridCol w:w="2880"/>
        <w:gridCol w:w="2880"/>
      </w:tblGrid>
      <w:tr>
        <w:tc>
          <w:tcPr>
            <w:tcW w:type="dxa" w:w="7937"/>
            <w:shd w:fill="4472C4"/>
          </w:tcPr>
          <w:p>
            <w:pPr>
              <w:jc w:val="center"/>
            </w:pPr>
            <w:r>
              <w:rPr>
                <w:b/>
                <w:color w:val="FFFFFF"/>
                <w:sz w:val="22"/>
              </w:rPr>
              <w:t>Vấn đề</w:t>
            </w:r>
          </w:p>
        </w:tc>
        <w:tc>
          <w:tcPr>
            <w:tcW w:type="dxa" w:w="7937"/>
            <w:shd w:fill="4472C4"/>
          </w:tcPr>
          <w:p>
            <w:pPr>
              <w:jc w:val="center"/>
            </w:pPr>
            <w:r>
              <w:rPr>
                <w:b/>
                <w:color w:val="FFFFFF"/>
                <w:sz w:val="22"/>
              </w:rPr>
              <w:t>Chi tiết</w:t>
            </w:r>
          </w:p>
        </w:tc>
        <w:tc>
          <w:tcPr>
            <w:tcW w:type="dxa" w:w="7937"/>
            <w:shd w:fill="4472C4"/>
          </w:tcPr>
          <w:p>
            <w:pPr>
              <w:jc w:val="center"/>
            </w:pPr>
            <w:r>
              <w:rPr>
                <w:b/>
                <w:color w:val="FFFFFF"/>
                <w:sz w:val="22"/>
              </w:rPr>
              <w:t>Hậu quả</w:t>
            </w:r>
          </w:p>
        </w:tc>
      </w:tr>
      <w:tr>
        <w:tc>
          <w:tcPr>
            <w:tcW w:type="dxa" w:w="7937"/>
          </w:tcPr>
          <w:p>
            <w:r>
              <w:t>Mua qua inbox</w:t>
            </w:r>
          </w:p>
        </w:tc>
        <w:tc>
          <w:tcPr>
            <w:tcW w:type="dxa" w:w="7937"/>
          </w:tcPr>
          <w:p>
            <w:r>
              <w:t>Phải nhắn tin Facebook/Zalo, chờ phản hồi 30-60 phút</w:t>
            </w:r>
          </w:p>
        </w:tc>
        <w:tc>
          <w:tcPr>
            <w:tcW w:type="dxa" w:w="7937"/>
          </w:tcPr>
          <w:p>
            <w:r>
              <w:t>Tốn thời gian, dễ miss đơn</w:t>
            </w:r>
          </w:p>
        </w:tc>
      </w:tr>
      <w:tr>
        <w:tc>
          <w:tcPr>
            <w:tcW w:type="dxa" w:w="7937"/>
          </w:tcPr>
          <w:p>
            <w:r>
              <w:t>Thông tin không đầy đủ</w:t>
            </w:r>
          </w:p>
        </w:tc>
        <w:tc>
          <w:tcPr>
            <w:tcW w:type="dxa" w:w="7937"/>
          </w:tcPr>
          <w:p>
            <w:r>
              <w:t>Không biết thành phần, cách dùng, sản phẩm phù hợp với mục tiêu nào</w:t>
            </w:r>
          </w:p>
        </w:tc>
        <w:tc>
          <w:tcPr>
            <w:tcW w:type="dxa" w:w="7937"/>
          </w:tcPr>
          <w:p>
            <w:r>
              <w:t>Khó đưa ra quyết định mua</w:t>
            </w:r>
          </w:p>
        </w:tc>
      </w:tr>
      <w:tr>
        <w:tc>
          <w:tcPr>
            <w:tcW w:type="dxa" w:w="7937"/>
          </w:tcPr>
          <w:p>
            <w:r>
              <w:t>Khó so sánh</w:t>
            </w:r>
          </w:p>
        </w:tc>
        <w:tc>
          <w:tcPr>
            <w:tcW w:type="dxa" w:w="7937"/>
          </w:tcPr>
          <w:p>
            <w:r>
              <w:t>Không có cơ sở để so sánh giá và chất lượng giữa các sản phẩm</w:t>
            </w:r>
          </w:p>
        </w:tc>
        <w:tc>
          <w:tcPr>
            <w:tcW w:type="dxa" w:w="7937"/>
          </w:tcPr>
          <w:p>
            <w:r>
              <w:t>Có thể mua nhầm hàng kém chất lượng</w:t>
            </w:r>
          </w:p>
        </w:tc>
      </w:tr>
      <w:tr>
        <w:tc>
          <w:tcPr>
            <w:tcW w:type="dxa" w:w="7937"/>
          </w:tcPr>
          <w:p>
            <w:r>
              <w:t>Rủi ro hàng giả</w:t>
            </w:r>
          </w:p>
        </w:tc>
        <w:tc>
          <w:tcPr>
            <w:tcW w:type="dxa" w:w="7937"/>
          </w:tcPr>
          <w:p>
            <w:r>
              <w:t>Nhiều sản phẩm trên thị trường là hàng nhái, hàng kém chất lượng</w:t>
            </w:r>
          </w:p>
        </w:tc>
        <w:tc>
          <w:tcPr>
            <w:tcW w:type="dxa" w:w="7937"/>
          </w:tcPr>
          <w:p>
            <w:r>
              <w:t>Ảnh hưởng đến sức khỏe và hiệu quả tập luyện</w:t>
            </w:r>
          </w:p>
        </w:tc>
      </w:tr>
    </w:tbl>
    <w:p/>
    <w:p>
      <w:pPr>
        <w:pStyle w:val="Heading3"/>
      </w:pPr>
      <w:r>
        <w:t>1.2.2. Thực trạng đối với NGƯỜI BÁN</w:t>
      </w:r>
    </w:p>
    <w:p>
      <w:r>
        <w:rPr>
          <w:b/>
        </w:rPr>
        <w:t>Người bán cũng gặp nhiều thách thức khi quản lý bằng phương pháp truyền thống:</w:t>
      </w:r>
    </w:p>
    <w:tbl>
      <w:tblPr>
        <w:tblStyle w:val="TableGrid"/>
        <w:tblW w:type="auto" w:w="0"/>
        <w:jc w:val="center"/>
        <w:tblLook w:firstColumn="1" w:firstRow="1" w:lastColumn="0" w:lastRow="0" w:noHBand="0" w:noVBand="1" w:val="04A0"/>
      </w:tblPr>
      <w:tblGrid>
        <w:gridCol w:w="2880"/>
        <w:gridCol w:w="2880"/>
        <w:gridCol w:w="2880"/>
      </w:tblGrid>
      <w:tr>
        <w:tc>
          <w:tcPr>
            <w:tcW w:type="dxa" w:w="7937"/>
            <w:shd w:fill="4472C4"/>
          </w:tcPr>
          <w:p>
            <w:pPr>
              <w:jc w:val="center"/>
            </w:pPr>
            <w:r>
              <w:rPr>
                <w:b/>
                <w:color w:val="FFFFFF"/>
                <w:sz w:val="22"/>
              </w:rPr>
              <w:t>Vấn đề</w:t>
            </w:r>
          </w:p>
        </w:tc>
        <w:tc>
          <w:tcPr>
            <w:tcW w:type="dxa" w:w="7937"/>
            <w:shd w:fill="4472C4"/>
          </w:tcPr>
          <w:p>
            <w:pPr>
              <w:jc w:val="center"/>
            </w:pPr>
            <w:r>
              <w:rPr>
                <w:b/>
                <w:color w:val="FFFFFF"/>
                <w:sz w:val="22"/>
              </w:rPr>
              <w:t>Chi tiết</w:t>
            </w:r>
          </w:p>
        </w:tc>
        <w:tc>
          <w:tcPr>
            <w:tcW w:type="dxa" w:w="7937"/>
            <w:shd w:fill="4472C4"/>
          </w:tcPr>
          <w:p>
            <w:pPr>
              <w:jc w:val="center"/>
            </w:pPr>
            <w:r>
              <w:rPr>
                <w:b/>
                <w:color w:val="FFFFFF"/>
                <w:sz w:val="22"/>
              </w:rPr>
              <w:t>Hậu quả</w:t>
            </w:r>
          </w:p>
        </w:tc>
      </w:tr>
      <w:tr>
        <w:tc>
          <w:tcPr>
            <w:tcW w:type="dxa" w:w="7937"/>
          </w:tcPr>
          <w:p>
            <w:r>
              <w:t>Quản lý đơn hàng thủ công</w:t>
            </w:r>
          </w:p>
        </w:tc>
        <w:tc>
          <w:tcPr>
            <w:tcW w:type="dxa" w:w="7937"/>
          </w:tcPr>
          <w:p>
            <w:r>
              <w:t>Ghi chép vào Excel hoặc sổ tay, dễ nhầm lẫn</w:t>
            </w:r>
          </w:p>
        </w:tc>
        <w:tc>
          <w:tcPr>
            <w:tcW w:type="dxa" w:w="7937"/>
          </w:tcPr>
          <w:p>
            <w:r>
              <w:t>Sai sót thông tin, mất khách</w:t>
            </w:r>
          </w:p>
        </w:tc>
      </w:tr>
      <w:tr>
        <w:tc>
          <w:tcPr>
            <w:tcW w:type="dxa" w:w="7937"/>
          </w:tcPr>
          <w:p>
            <w:r>
              <w:t>Không quản lý tồn kho</w:t>
            </w:r>
          </w:p>
        </w:tc>
        <w:tc>
          <w:tcPr>
            <w:tcW w:type="dxa" w:w="7937"/>
          </w:tcPr>
          <w:p>
            <w:r>
              <w:t>Không biết chính xác còn bao nhiêu sản phẩm</w:t>
            </w:r>
          </w:p>
        </w:tc>
        <w:tc>
          <w:tcPr>
            <w:tcW w:type="dxa" w:w="7937"/>
          </w:tcPr>
          <w:p>
            <w:r>
              <w:t>Bán quá tồn, hủy đơn</w:t>
            </w:r>
          </w:p>
        </w:tc>
      </w:tr>
      <w:tr>
        <w:tc>
          <w:tcPr>
            <w:tcW w:type="dxa" w:w="7937"/>
          </w:tcPr>
          <w:p>
            <w:r>
              <w:t>Không có thống kê</w:t>
            </w:r>
          </w:p>
        </w:tc>
        <w:tc>
          <w:tcPr>
            <w:tcW w:type="dxa" w:w="7937"/>
          </w:tcPr>
          <w:p>
            <w:r>
              <w:t>Phải tự tính toán doanh thu thủ công</w:t>
            </w:r>
          </w:p>
        </w:tc>
        <w:tc>
          <w:tcPr>
            <w:tcW w:type="dxa" w:w="7937"/>
          </w:tcPr>
          <w:p>
            <w:r>
              <w:t>Khó đưa ra quyết định kinh doanh</w:t>
            </w:r>
          </w:p>
        </w:tc>
      </w:tr>
      <w:tr>
        <w:tc>
          <w:tcPr>
            <w:tcW w:type="dxa" w:w="7937"/>
          </w:tcPr>
          <w:p>
            <w:r>
              <w:t>Xử lý chậm</w:t>
            </w:r>
          </w:p>
        </w:tc>
        <w:tc>
          <w:tcPr>
            <w:tcW w:type="dxa" w:w="7937"/>
          </w:tcPr>
          <w:p>
            <w:r>
              <w:t>Trả lời tin nhắn, cập nhật đơn hàng thủ công</w:t>
            </w:r>
          </w:p>
        </w:tc>
        <w:tc>
          <w:tcPr>
            <w:tcW w:type="dxa" w:w="7937"/>
          </w:tcPr>
          <w:p>
            <w:r>
              <w:t>Khách chờ lâu, trải nghiệm kém</w:t>
            </w:r>
          </w:p>
        </w:tc>
      </w:tr>
    </w:tbl>
    <w:p/>
    <w:p>
      <w:pPr>
        <w:pStyle w:val="Heading2"/>
      </w:pPr>
      <w:r>
        <w:t>1.3. Nhu cầu thực tế đặt ra</w:t>
      </w:r>
    </w:p>
    <w:p>
      <w:r>
        <w:t>Từ khảo sát thực trạng trên, có thể thấy thị trường cần một giải pháp công nghệ để:</w:t>
      </w:r>
    </w:p>
    <w:p>
      <w:pPr>
        <w:pStyle w:val="ListBullet"/>
      </w:pPr>
      <w:r>
        <w:t>Đơn giản hóa quy trình mua hàng cho khách</w:t>
      </w:r>
    </w:p>
    <w:p>
      <w:pPr>
        <w:pStyle w:val="ListBullet"/>
      </w:pPr>
      <w:r>
        <w:t>Cung cấp thông tin sản phẩm đầy đủ và đáng tin cậy</w:t>
      </w:r>
    </w:p>
    <w:p>
      <w:pPr>
        <w:pStyle w:val="ListBullet"/>
      </w:pPr>
      <w:r>
        <w:t>Quản lý đơn hàng và tồn kho tự động</w:t>
      </w:r>
    </w:p>
    <w:p>
      <w:pPr>
        <w:pStyle w:val="ListBullet"/>
      </w:pPr>
      <w:r>
        <w:t>Cung cấp công cụ thống kê cho người bán</w:t>
      </w:r>
    </w:p>
    <w:p>
      <w:pPr>
        <w:pStyle w:val="ListBullet"/>
      </w:pPr>
      <w:r>
        <w:t>Tích hợp AI để hỗ trợ khách hàng 24/7</w:t>
      </w:r>
    </w:p>
    <w:p>
      <w:r>
        <w:br w:type="page"/>
      </w:r>
    </w:p>
    <w:p>
      <w:pPr>
        <w:pStyle w:val="Heading1"/>
      </w:pPr>
      <w:r>
        <w:t>Phần 2: Mô tả hệ thống và điểm mới</w:t>
      </w:r>
    </w:p>
    <w:p>
      <w:pPr>
        <w:pStyle w:val="Heading2"/>
      </w:pPr>
      <w:r>
        <w:t>2.1. Tổng quan hệ thống ProFit</w:t>
      </w:r>
    </w:p>
    <w:p>
      <w:r>
        <w:t>ProFit là website thương mại điện tử với các tính năng chính:</w:t>
      </w:r>
    </w:p>
    <w:p>
      <w:pPr>
        <w:pStyle w:val="ListBullet"/>
      </w:pPr>
      <w:r>
        <w:t>Đăng ký/đăng nhập tài khoản với JWT authentication</w:t>
      </w:r>
    </w:p>
    <w:p>
      <w:pPr>
        <w:pStyle w:val="ListBullet"/>
      </w:pPr>
      <w:r>
        <w:t>Duyệt và tìm kiếm sản phẩm theo danh mục, giá, đánh giá</w:t>
      </w:r>
    </w:p>
    <w:p>
      <w:pPr>
        <w:pStyle w:val="ListBullet"/>
      </w:pPr>
      <w:r>
        <w:t>Giỏ hàng và thanh toán với nhiều phương thức</w:t>
      </w:r>
    </w:p>
    <w:p>
      <w:pPr>
        <w:pStyle w:val="ListBullet"/>
      </w:pPr>
      <w:r>
        <w:t>Mã giảm giá và khuyến mãi</w:t>
      </w:r>
    </w:p>
    <w:p>
      <w:pPr>
        <w:pStyle w:val="ListBullet"/>
      </w:pPr>
      <w:r>
        <w:t>Quản lý đơn hàng và theo dõi trạng thái</w:t>
      </w:r>
    </w:p>
    <w:p>
      <w:pPr>
        <w:pStyle w:val="ListBullet"/>
      </w:pPr>
      <w:r>
        <w:t>Đánh giá sản phẩm</w:t>
      </w:r>
    </w:p>
    <w:p>
      <w:pPr>
        <w:pStyle w:val="ListBullet"/>
      </w:pPr>
      <w:r>
        <w:t>AI Chatbot hỗ trợ khách hàng</w:t>
      </w:r>
    </w:p>
    <w:p>
      <w:pPr>
        <w:pStyle w:val="Heading2"/>
      </w:pPr>
      <w:r>
        <w:t>2.2. ĐIỂM MỚI VÀ CẢI TIẾN CỦA PROFIT</w:t>
      </w:r>
    </w:p>
    <w:p>
      <w:pPr>
        <w:pStyle w:val="Heading3"/>
      </w:pPr>
      <w:r>
        <w:t>a) Điểm mới cho người mua:</w:t>
      </w:r>
    </w:p>
    <w:tbl>
      <w:tblPr>
        <w:tblStyle w:val="TableGrid"/>
        <w:tblW w:type="auto" w:w="0"/>
        <w:jc w:val="center"/>
        <w:tblLook w:firstColumn="1" w:firstRow="1" w:lastColumn="0" w:lastRow="0" w:noHBand="0" w:noVBand="1" w:val="04A0"/>
      </w:tblPr>
      <w:tblGrid>
        <w:gridCol w:w="4320"/>
        <w:gridCol w:w="4320"/>
      </w:tblGrid>
      <w:tr>
        <w:tc>
          <w:tcPr>
            <w:tcW w:type="dxa" w:w="7937"/>
            <w:shd w:fill="4472C4"/>
          </w:tcPr>
          <w:p>
            <w:pPr>
              <w:jc w:val="center"/>
            </w:pPr>
            <w:r>
              <w:rPr>
                <w:b/>
                <w:color w:val="FFFFFF"/>
                <w:sz w:val="22"/>
              </w:rPr>
              <w:t>Tính năng</w:t>
            </w:r>
          </w:p>
        </w:tc>
        <w:tc>
          <w:tcPr>
            <w:tcW w:type="dxa" w:w="7937"/>
            <w:shd w:fill="4472C4"/>
          </w:tcPr>
          <w:p>
            <w:pPr>
              <w:jc w:val="center"/>
            </w:pPr>
            <w:r>
              <w:rPr>
                <w:b/>
                <w:color w:val="FFFFFF"/>
                <w:sz w:val="22"/>
              </w:rPr>
              <w:t>Mô tả</w:t>
            </w:r>
          </w:p>
        </w:tc>
      </w:tr>
      <w:tr>
        <w:tc>
          <w:tcPr>
            <w:tcW w:type="dxa" w:w="7937"/>
          </w:tcPr>
          <w:p>
            <w:r>
              <w:t>Catalogue chuyên biệt</w:t>
            </w:r>
          </w:p>
        </w:tc>
        <w:tc>
          <w:tcPr>
            <w:tcW w:type="dxa" w:w="7937"/>
          </w:tcPr>
          <w:p>
            <w:r>
              <w:t>Sản phẩm được phân loại rõ ràng: Protein, Creatine, Pre-Workout, Vitamin</w:t>
            </w:r>
          </w:p>
        </w:tc>
      </w:tr>
      <w:tr>
        <w:tc>
          <w:tcPr>
            <w:tcW w:type="dxa" w:w="7937"/>
          </w:tcPr>
          <w:p>
            <w:r>
              <w:t>Thông tin chi tiết</w:t>
            </w:r>
          </w:p>
        </w:tc>
        <w:tc>
          <w:tcPr>
            <w:tcW w:type="dxa" w:w="7937"/>
          </w:tcPr>
          <w:p>
            <w:r>
              <w:t>Thành phần, công dụng, cách sử dụng, đánh giá từ người dùng khác</w:t>
            </w:r>
          </w:p>
        </w:tc>
      </w:tr>
      <w:tr>
        <w:tc>
          <w:tcPr>
            <w:tcW w:type="dxa" w:w="7937"/>
          </w:tcPr>
          <w:p>
            <w:r>
              <w:t>Đặt hàng tức thì</w:t>
            </w:r>
          </w:p>
        </w:tc>
        <w:tc>
          <w:tcPr>
            <w:tcW w:type="dxa" w:w="7937"/>
          </w:tcPr>
          <w:p>
            <w:r>
              <w:t>Thay vì inbox chờ 30-60 phút, đặt hàng chỉ mất vài giây</w:t>
            </w:r>
          </w:p>
        </w:tc>
      </w:tr>
      <w:tr>
        <w:tc>
          <w:tcPr>
            <w:tcW w:type="dxa" w:w="7937"/>
          </w:tcPr>
          <w:p>
            <w:r>
              <w:t>Theo dõi đơn hàng</w:t>
            </w:r>
          </w:p>
        </w:tc>
        <w:tc>
          <w:tcPr>
            <w:tcW w:type="dxa" w:w="7937"/>
          </w:tcPr>
          <w:p>
            <w:r>
              <w:t>Biết chính xác đơn hàng đang ở trạng thái nào</w:t>
            </w:r>
          </w:p>
        </w:tc>
      </w:tr>
      <w:tr>
        <w:tc>
          <w:tcPr>
            <w:tcW w:type="dxa" w:w="7937"/>
          </w:tcPr>
          <w:p>
            <w:r>
              <w:t>AI Chatbot</w:t>
            </w:r>
          </w:p>
        </w:tc>
        <w:tc>
          <w:tcPr>
            <w:tcW w:type="dxa" w:w="7937"/>
          </w:tcPr>
          <w:p>
            <w:r>
              <w:t>Được hỗ trợ 24/7, trả lời câu hỏi về sản phẩm, tìm sản phẩm phù hợp</w:t>
            </w:r>
          </w:p>
        </w:tc>
      </w:tr>
      <w:tr>
        <w:tc>
          <w:tcPr>
            <w:tcW w:type="dxa" w:w="7937"/>
          </w:tcPr>
          <w:p>
            <w:r>
              <w:t>Đánh giá thực tế</w:t>
            </w:r>
          </w:p>
        </w:tc>
        <w:tc>
          <w:tcPr>
            <w:tcW w:type="dxa" w:w="7937"/>
          </w:tcPr>
          <w:p>
            <w:r>
              <w:t>Xem và viết đánh giá sản phẩm từ người dùng đã mua thật</w:t>
            </w:r>
          </w:p>
        </w:tc>
      </w:tr>
    </w:tbl>
    <w:p/>
    <w:p>
      <w:pPr>
        <w:pStyle w:val="Heading3"/>
      </w:pPr>
      <w:r>
        <w:t>b) Điểm mới cho người bán:</w:t>
      </w:r>
    </w:p>
    <w:tbl>
      <w:tblPr>
        <w:tblStyle w:val="TableGrid"/>
        <w:tblW w:type="auto" w:w="0"/>
        <w:jc w:val="center"/>
        <w:tblLook w:firstColumn="1" w:firstRow="1" w:lastColumn="0" w:lastRow="0" w:noHBand="0" w:noVBand="1" w:val="04A0"/>
      </w:tblPr>
      <w:tblGrid>
        <w:gridCol w:w="4320"/>
        <w:gridCol w:w="4320"/>
      </w:tblGrid>
      <w:tr>
        <w:tc>
          <w:tcPr>
            <w:tcW w:type="dxa" w:w="7937"/>
            <w:shd w:fill="4472C4"/>
          </w:tcPr>
          <w:p>
            <w:pPr>
              <w:jc w:val="center"/>
            </w:pPr>
            <w:r>
              <w:rPr>
                <w:b/>
                <w:color w:val="FFFFFF"/>
                <w:sz w:val="22"/>
              </w:rPr>
              <w:t>Tính năng</w:t>
            </w:r>
          </w:p>
        </w:tc>
        <w:tc>
          <w:tcPr>
            <w:tcW w:type="dxa" w:w="7937"/>
            <w:shd w:fill="4472C4"/>
          </w:tcPr>
          <w:p>
            <w:pPr>
              <w:jc w:val="center"/>
            </w:pPr>
            <w:r>
              <w:rPr>
                <w:b/>
                <w:color w:val="FFFFFF"/>
                <w:sz w:val="22"/>
              </w:rPr>
              <w:t>Lợi ích</w:t>
            </w:r>
          </w:p>
        </w:tc>
      </w:tr>
      <w:tr>
        <w:tc>
          <w:tcPr>
            <w:tcW w:type="dxa" w:w="7937"/>
          </w:tcPr>
          <w:p>
            <w:r>
              <w:t>Dashboard quản lý</w:t>
            </w:r>
          </w:p>
        </w:tc>
        <w:tc>
          <w:tcPr>
            <w:tcW w:type="dxa" w:w="7937"/>
          </w:tcPr>
          <w:p>
            <w:r>
              <w:t>Tất cả đơn hàng, sản phẩm trên một giao diện</w:t>
            </w:r>
          </w:p>
        </w:tc>
      </w:tr>
      <w:tr>
        <w:tc>
          <w:tcPr>
            <w:tcW w:type="dxa" w:w="7937"/>
          </w:tcPr>
          <w:p>
            <w:r>
              <w:t>Quản lý tồn kho tự động</w:t>
            </w:r>
          </w:p>
        </w:tc>
        <w:tc>
          <w:tcPr>
            <w:tcW w:type="dxa" w:w="7937"/>
          </w:tcPr>
          <w:p>
            <w:r>
              <w:t>Tự động trừ kho khi có đơn, cảnh báo sắp hết hàng</w:t>
            </w:r>
          </w:p>
        </w:tc>
      </w:tr>
      <w:tr>
        <w:tc>
          <w:tcPr>
            <w:tcW w:type="dxa" w:w="7937"/>
          </w:tcPr>
          <w:p>
            <w:r>
              <w:t>Cập nhật trạng thái đơn hàng</w:t>
            </w:r>
          </w:p>
        </w:tc>
        <w:tc>
          <w:tcPr>
            <w:tcW w:type="dxa" w:w="7937"/>
          </w:tcPr>
          <w:p>
            <w:r>
              <w:t>Chỉ click để chuyển trạng thái, không cần gọi điện</w:t>
            </w:r>
          </w:p>
        </w:tc>
      </w:tr>
      <w:tr>
        <w:tc>
          <w:tcPr>
            <w:tcW w:type="dxa" w:w="7937"/>
          </w:tcPr>
          <w:p>
            <w:r>
              <w:t>Báo cáo thống kê</w:t>
            </w:r>
          </w:p>
        </w:tc>
        <w:tc>
          <w:tcPr>
            <w:tcW w:type="dxa" w:w="7937"/>
          </w:tcPr>
          <w:p>
            <w:r>
              <w:t>Xem doanh thu, sản phẩm bán chạy theo ngày/tháng</w:t>
            </w:r>
          </w:p>
        </w:tc>
      </w:tr>
    </w:tbl>
    <w:p/>
    <w:p>
      <w:pPr>
        <w:pStyle w:val="Heading2"/>
      </w:pPr>
      <w:r>
        <w:t>2.3. Kiến trúc phần mềm</w:t>
      </w:r>
    </w:p>
    <w:p>
      <w:r>
        <w:rPr>
          <w:b/>
        </w:rPr>
        <w:t>ProFit sử dụng kiến trúc Full-Stack phân tách Frontend và Backend:</w:t>
      </w:r>
    </w:p>
    <w:tbl>
      <w:tblPr>
        <w:tblStyle w:val="TableGrid"/>
        <w:tblW w:type="auto" w:w="0"/>
        <w:jc w:val="center"/>
        <w:tblLook w:firstColumn="1" w:firstRow="1" w:lastColumn="0" w:lastRow="0" w:noHBand="0" w:noVBand="1" w:val="04A0"/>
      </w:tblPr>
      <w:tblGrid>
        <w:gridCol w:w="2880"/>
        <w:gridCol w:w="2880"/>
        <w:gridCol w:w="2880"/>
      </w:tblGrid>
      <w:tr>
        <w:tc>
          <w:tcPr>
            <w:tcW w:type="dxa" w:w="7937"/>
            <w:shd w:fill="4472C4"/>
          </w:tcPr>
          <w:p>
            <w:pPr>
              <w:jc w:val="center"/>
            </w:pPr>
            <w:r>
              <w:rPr>
                <w:b/>
                <w:color w:val="FFFFFF"/>
                <w:sz w:val="22"/>
              </w:rPr>
              <w:t>Tầng</w:t>
            </w:r>
          </w:p>
        </w:tc>
        <w:tc>
          <w:tcPr>
            <w:tcW w:type="dxa" w:w="7937"/>
            <w:shd w:fill="4472C4"/>
          </w:tcPr>
          <w:p>
            <w:pPr>
              <w:jc w:val="center"/>
            </w:pPr>
            <w:r>
              <w:rPr>
                <w:b/>
                <w:color w:val="FFFFFF"/>
                <w:sz w:val="22"/>
              </w:rPr>
              <w:t>Công nghệ</w:t>
            </w:r>
          </w:p>
        </w:tc>
        <w:tc>
          <w:tcPr>
            <w:tcW w:type="dxa" w:w="7937"/>
            <w:shd w:fill="4472C4"/>
          </w:tcPr>
          <w:p>
            <w:pPr>
              <w:jc w:val="center"/>
            </w:pPr>
            <w:r>
              <w:rPr>
                <w:b/>
                <w:color w:val="FFFFFF"/>
                <w:sz w:val="22"/>
              </w:rPr>
              <w:t>Chức năng</w:t>
            </w:r>
          </w:p>
        </w:tc>
      </w:tr>
      <w:tr>
        <w:tc>
          <w:tcPr>
            <w:tcW w:type="dxa" w:w="7937"/>
          </w:tcPr>
          <w:p>
            <w:r>
              <w:t>Frontend</w:t>
            </w:r>
          </w:p>
        </w:tc>
        <w:tc>
          <w:tcPr>
            <w:tcW w:type="dxa" w:w="7937"/>
          </w:tcPr>
          <w:p>
            <w:r>
              <w:t>React + Vite</w:t>
            </w:r>
          </w:p>
        </w:tc>
        <w:tc>
          <w:tcPr>
            <w:tcW w:type="dxa" w:w="7937"/>
          </w:tcPr>
          <w:p>
            <w:r>
              <w:t>Giao diện người dùng</w:t>
            </w:r>
          </w:p>
        </w:tc>
      </w:tr>
      <w:tr>
        <w:tc>
          <w:tcPr>
            <w:tcW w:type="dxa" w:w="7937"/>
          </w:tcPr>
          <w:p>
            <w:r>
              <w:t>Backend API</w:t>
            </w:r>
          </w:p>
        </w:tc>
        <w:tc>
          <w:tcPr>
            <w:tcW w:type="dxa" w:w="7937"/>
          </w:tcPr>
          <w:p>
            <w:r>
              <w:t>Spring Boot (Java 21)</w:t>
            </w:r>
          </w:p>
        </w:tc>
        <w:tc>
          <w:tcPr>
            <w:tcW w:type="dxa" w:w="7937"/>
          </w:tcPr>
          <w:p>
            <w:r>
              <w:t>Xử lý nghiệp vụ, REST API</w:t>
            </w:r>
          </w:p>
        </w:tc>
      </w:tr>
      <w:tr>
        <w:tc>
          <w:tcPr>
            <w:tcW w:type="dxa" w:w="7937"/>
          </w:tcPr>
          <w:p>
            <w:r>
              <w:t>Database</w:t>
            </w:r>
          </w:p>
        </w:tc>
        <w:tc>
          <w:tcPr>
            <w:tcW w:type="dxa" w:w="7937"/>
          </w:tcPr>
          <w:p>
            <w:r>
              <w:t>MySQL</w:t>
            </w:r>
          </w:p>
        </w:tc>
        <w:tc>
          <w:tcPr>
            <w:tcW w:type="dxa" w:w="7937"/>
          </w:tcPr>
          <w:p>
            <w:r>
              <w:t>Lưu trữ dữ liệu</w:t>
            </w:r>
          </w:p>
        </w:tc>
      </w:tr>
      <w:tr>
        <w:tc>
          <w:tcPr>
            <w:tcW w:type="dxa" w:w="7937"/>
          </w:tcPr>
          <w:p>
            <w:r>
              <w:t>Authentication</w:t>
            </w:r>
          </w:p>
        </w:tc>
        <w:tc>
          <w:tcPr>
            <w:tcW w:type="dxa" w:w="7937"/>
          </w:tcPr>
          <w:p>
            <w:r>
              <w:t>JWT + Spring Security</w:t>
            </w:r>
          </w:p>
        </w:tc>
        <w:tc>
          <w:tcPr>
            <w:tcW w:type="dxa" w:w="7937"/>
          </w:tcPr>
          <w:p>
            <w:r>
              <w:t>Xác thực, phân quyền</w:t>
            </w:r>
          </w:p>
        </w:tc>
      </w:tr>
    </w:tbl>
    <w:p/>
    <w:p>
      <w:r>
        <w:rPr>
          <w:b/>
        </w:rPr>
        <w:t>Tại sao chọn kiến trúc này?</w:t>
      </w:r>
    </w:p>
    <w:p>
      <w:pPr>
        <w:pStyle w:val="ListBullet"/>
      </w:pPr>
      <w:r>
        <w:rPr>
          <w:b/>
        </w:rPr>
        <w:t xml:space="preserve">Phát triển độc lập: </w:t>
      </w:r>
      <w:r>
        <w:t>Team frontend và backend làm việc song song</w:t>
      </w:r>
    </w:p>
    <w:p>
      <w:pPr>
        <w:pStyle w:val="ListBullet"/>
      </w:pPr>
      <w:r>
        <w:rPr>
          <w:b/>
        </w:rPr>
        <w:t xml:space="preserve">Dễ mở rộng: </w:t>
      </w:r>
      <w:r>
        <w:t>Scale riêng từng phần khi cần</w:t>
      </w:r>
    </w:p>
    <w:p>
      <w:pPr>
        <w:pStyle w:val="ListBullet"/>
      </w:pPr>
      <w:r>
        <w:rPr>
          <w:b/>
        </w:rPr>
        <w:t xml:space="preserve">Bảo trì dễ: </w:t>
      </w:r>
      <w:r>
        <w:t>Mỗi phần có code riêng, dễ debug</w:t>
      </w:r>
    </w:p>
    <w:p>
      <w:pPr>
        <w:pStyle w:val="ListBullet"/>
      </w:pPr>
      <w:r>
        <w:rPr>
          <w:b/>
        </w:rPr>
        <w:t xml:space="preserve">Tái sử dụng: </w:t>
      </w:r>
      <w:r>
        <w:t>API dùng cho app di động trong tương lai</w:t>
      </w:r>
    </w:p>
    <w:p>
      <w:r>
        <w:br w:type="page"/>
      </w:r>
    </w:p>
    <w:p>
      <w:pPr>
        <w:pStyle w:val="Heading1"/>
      </w:pPr>
      <w:r>
        <w:t>Phần 3: Thiết kế Cơ sở dữ liệu</w:t>
      </w:r>
    </w:p>
    <w:p>
      <w:pPr>
        <w:pStyle w:val="Heading2"/>
      </w:pPr>
      <w:r>
        <w:t>3.1. Tổng quan Database</w:t>
      </w:r>
    </w:p>
    <w:p>
      <w:r>
        <w:t>Phần mềm ProFit sử dụng MySQL với các thông số:</w:t>
      </w:r>
    </w:p>
    <w:p>
      <w:pPr>
        <w:pStyle w:val="ListBullet"/>
      </w:pPr>
      <w:r>
        <w:t>Database Name: ProFitSuppsDB</w:t>
      </w:r>
    </w:p>
    <w:p>
      <w:pPr>
        <w:pStyle w:val="ListBullet"/>
      </w:pPr>
      <w:r>
        <w:t>Character Set: utf8mb4 (hỗ trợ tiếng Việt đầy đủ)</w:t>
      </w:r>
    </w:p>
    <w:p>
      <w:pPr>
        <w:pStyle w:val="ListBullet"/>
      </w:pPr>
      <w:r>
        <w:t>Storage Engine: InnoDB (hỗ trợ transaction)</w:t>
      </w:r>
    </w:p>
    <w:p>
      <w:pPr>
        <w:pStyle w:val="ListBullet"/>
      </w:pPr>
      <w:r>
        <w:t>Số lượng bảng: 16 bảng chính</w:t>
      </w:r>
    </w:p>
    <w:p>
      <w:pPr>
        <w:pStyle w:val="Heading2"/>
      </w:pPr>
      <w:r>
        <w:t>3.2. Sơ đồ quan hệ các bảng</w:t>
      </w:r>
    </w:p>
    <w:p>
      <w:r>
        <w:t>Hệ thống gồm 16 bảng được phân theo 6 nhóm chức năng:</w:t>
      </w:r>
    </w:p>
    <w:tbl>
      <w:tblPr>
        <w:tblStyle w:val="TableGrid"/>
        <w:tblW w:type="auto" w:w="0"/>
        <w:jc w:val="center"/>
        <w:tblLook w:firstColumn="1" w:firstRow="1" w:lastColumn="0" w:lastRow="0" w:noHBand="0" w:noVBand="1" w:val="04A0"/>
      </w:tblPr>
      <w:tblGrid>
        <w:gridCol w:w="4320"/>
        <w:gridCol w:w="4320"/>
      </w:tblGrid>
      <w:tr>
        <w:tc>
          <w:tcPr>
            <w:tcW w:type="dxa" w:w="7937"/>
            <w:shd w:fill="4472C4"/>
          </w:tcPr>
          <w:p>
            <w:pPr>
              <w:jc w:val="center"/>
            </w:pPr>
            <w:r>
              <w:rPr>
                <w:b/>
                <w:color w:val="FFFFFF"/>
                <w:sz w:val="22"/>
              </w:rPr>
              <w:t>Nhóm chức năng</w:t>
            </w:r>
          </w:p>
        </w:tc>
        <w:tc>
          <w:tcPr>
            <w:tcW w:type="dxa" w:w="7937"/>
            <w:shd w:fill="4472C4"/>
          </w:tcPr>
          <w:p>
            <w:pPr>
              <w:jc w:val="center"/>
            </w:pPr>
            <w:r>
              <w:rPr>
                <w:b/>
                <w:color w:val="FFFFFF"/>
                <w:sz w:val="22"/>
              </w:rPr>
              <w:t>Các bảng</w:t>
            </w:r>
          </w:p>
        </w:tc>
      </w:tr>
      <w:tr>
        <w:tc>
          <w:tcPr>
            <w:tcW w:type="dxa" w:w="7937"/>
          </w:tcPr>
          <w:p>
            <w:r>
              <w:t>1. Quản lý người dùng</w:t>
            </w:r>
          </w:p>
        </w:tc>
        <w:tc>
          <w:tcPr>
            <w:tcW w:type="dxa" w:w="7937"/>
          </w:tcPr>
          <w:p>
            <w:r>
              <w:t>users, user_addresses, payment_methods</w:t>
            </w:r>
          </w:p>
        </w:tc>
      </w:tr>
      <w:tr>
        <w:tc>
          <w:tcPr>
            <w:tcW w:type="dxa" w:w="7937"/>
          </w:tcPr>
          <w:p>
            <w:r>
              <w:t>2. Danh mục và sản phẩm</w:t>
            </w:r>
          </w:p>
        </w:tc>
        <w:tc>
          <w:tcPr>
            <w:tcW w:type="dxa" w:w="7937"/>
          </w:tcPr>
          <w:p>
            <w:r>
              <w:t>categories, products, product_images, product_tags, product_tag_map</w:t>
            </w:r>
          </w:p>
        </w:tc>
      </w:tr>
      <w:tr>
        <w:tc>
          <w:tcPr>
            <w:tcW w:type="dxa" w:w="7937"/>
          </w:tcPr>
          <w:p>
            <w:r>
              <w:t>3. Mã giảm giá &amp; vận chuyển</w:t>
            </w:r>
          </w:p>
        </w:tc>
        <w:tc>
          <w:tcPr>
            <w:tcW w:type="dxa" w:w="7937"/>
          </w:tcPr>
          <w:p>
            <w:r>
              <w:t>discount_codes, shipping_methods</w:t>
            </w:r>
          </w:p>
        </w:tc>
      </w:tr>
      <w:tr>
        <w:tc>
          <w:tcPr>
            <w:tcW w:type="dxa" w:w="7937"/>
          </w:tcPr>
          <w:p>
            <w:r>
              <w:t>4. Đơn hàng</w:t>
            </w:r>
          </w:p>
        </w:tc>
        <w:tc>
          <w:tcPr>
            <w:tcW w:type="dxa" w:w="7937"/>
          </w:tcPr>
          <w:p>
            <w:r>
              <w:t>orders, order_items, discount_usages, order_status_history, payments</w:t>
            </w:r>
          </w:p>
        </w:tc>
      </w:tr>
      <w:tr>
        <w:tc>
          <w:tcPr>
            <w:tcW w:type="dxa" w:w="7937"/>
          </w:tcPr>
          <w:p>
            <w:r>
              <w:t>5. Kho và đánh giá</w:t>
            </w:r>
          </w:p>
        </w:tc>
        <w:tc>
          <w:tcPr>
            <w:tcW w:type="dxa" w:w="7937"/>
          </w:tcPr>
          <w:p>
            <w:r>
              <w:t>stock_movements, reviews</w:t>
            </w:r>
          </w:p>
        </w:tc>
      </w:tr>
      <w:tr>
        <w:tc>
          <w:tcPr>
            <w:tcW w:type="dxa" w:w="7937"/>
          </w:tcPr>
          <w:p>
            <w:r>
              <w:t>6. Stored Procedures &amp; Triggers</w:t>
            </w:r>
          </w:p>
        </w:tc>
        <w:tc>
          <w:tcPr>
            <w:tcW w:type="dxa" w:w="7937"/>
          </w:tcPr>
          <w:p>
            <w:r>
              <w:t>7 procedures, 9 triggers tự động xử lý</w:t>
            </w:r>
          </w:p>
        </w:tc>
      </w:tr>
    </w:tbl>
    <w:p/>
    <w:p>
      <w:pPr>
        <w:pStyle w:val="Heading2"/>
      </w:pPr>
      <w:r>
        <w:t>3.3. Chi tiết các bảng trong hệ thống</w:t>
      </w:r>
    </w:p>
    <w:p>
      <w:pPr>
        <w:pStyle w:val="Heading3"/>
      </w:pPr>
      <w:r>
        <w:t>3.3.1. Bảng USERS - Quản lý người dùng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937"/>
            <w:shd w:fill="4472C4"/>
          </w:tcPr>
          <w:p>
            <w:pPr>
              <w:jc w:val="center"/>
            </w:pPr>
            <w:r>
              <w:rPr>
                <w:b/>
                <w:color w:val="FFFFFF"/>
                <w:sz w:val="22"/>
              </w:rPr>
              <w:t>Tên cột</w:t>
            </w:r>
          </w:p>
        </w:tc>
        <w:tc>
          <w:tcPr>
            <w:tcW w:type="dxa" w:w="7937"/>
            <w:shd w:fill="4472C4"/>
          </w:tcPr>
          <w:p>
            <w:pPr>
              <w:jc w:val="center"/>
            </w:pPr>
            <w:r>
              <w:rPr>
                <w:b/>
                <w:color w:val="FFFFFF"/>
                <w:sz w:val="22"/>
              </w:rPr>
              <w:t>Kiểu dữ liệu</w:t>
            </w:r>
          </w:p>
        </w:tc>
        <w:tc>
          <w:tcPr>
            <w:tcW w:type="dxa" w:w="7937"/>
            <w:shd w:fill="4472C4"/>
          </w:tcPr>
          <w:p>
            <w:pPr>
              <w:jc w:val="center"/>
            </w:pPr>
            <w:r>
              <w:rPr>
                <w:b/>
                <w:color w:val="FFFFFF"/>
                <w:sz w:val="22"/>
              </w:rPr>
              <w:t>NULL</w:t>
            </w:r>
          </w:p>
        </w:tc>
        <w:tc>
          <w:tcPr>
            <w:tcW w:type="dxa" w:w="7937"/>
            <w:shd w:fill="4472C4"/>
          </w:tcPr>
          <w:p>
            <w:pPr>
              <w:jc w:val="center"/>
            </w:pPr>
            <w:r>
              <w:rPr>
                <w:b/>
                <w:color w:val="FFFFFF"/>
                <w:sz w:val="22"/>
              </w:rPr>
              <w:t>Mô tả</w:t>
            </w:r>
          </w:p>
        </w:tc>
      </w:tr>
      <w:tr>
        <w:tc>
          <w:tcPr>
            <w:tcW w:type="dxa" w:w="7937"/>
          </w:tcPr>
          <w:p>
            <w:r>
              <w:t>id</w:t>
            </w:r>
          </w:p>
        </w:tc>
        <w:tc>
          <w:tcPr>
            <w:tcW w:type="dxa" w:w="7937"/>
          </w:tcPr>
          <w:p>
            <w:r>
              <w:t>BIGINT</w:t>
            </w:r>
          </w:p>
        </w:tc>
        <w:tc>
          <w:tcPr>
            <w:tcW w:type="dxa" w:w="7937"/>
          </w:tcPr>
          <w:p>
            <w:r>
              <w:t>NOT NULL</w:t>
            </w:r>
          </w:p>
        </w:tc>
        <w:tc>
          <w:tcPr>
            <w:tcW w:type="dxa" w:w="7937"/>
          </w:tcPr>
          <w:p>
            <w:r>
              <w:t>Khóa chính, AUTO_INCREMENT</w:t>
            </w:r>
          </w:p>
        </w:tc>
      </w:tr>
      <w:tr>
        <w:tc>
          <w:tcPr>
            <w:tcW w:type="dxa" w:w="7937"/>
          </w:tcPr>
          <w:p>
            <w:r>
              <w:t>full_name</w:t>
            </w:r>
          </w:p>
        </w:tc>
        <w:tc>
          <w:tcPr>
            <w:tcW w:type="dxa" w:w="7937"/>
          </w:tcPr>
          <w:p>
            <w:r>
              <w:t>VARCHAR(100)</w:t>
            </w:r>
          </w:p>
        </w:tc>
        <w:tc>
          <w:tcPr>
            <w:tcW w:type="dxa" w:w="7937"/>
          </w:tcPr>
          <w:p>
            <w:r>
              <w:t>NOT NULL</w:t>
            </w:r>
          </w:p>
        </w:tc>
        <w:tc>
          <w:tcPr>
            <w:tcW w:type="dxa" w:w="7937"/>
          </w:tcPr>
          <w:p>
            <w:r>
              <w:t>Họ tên người dùng</w:t>
            </w:r>
          </w:p>
        </w:tc>
      </w:tr>
      <w:tr>
        <w:tc>
          <w:tcPr>
            <w:tcW w:type="dxa" w:w="7937"/>
          </w:tcPr>
          <w:p>
            <w:r>
              <w:t>email</w:t>
            </w:r>
          </w:p>
        </w:tc>
        <w:tc>
          <w:tcPr>
            <w:tcW w:type="dxa" w:w="7937"/>
          </w:tcPr>
          <w:p>
            <w:r>
              <w:t>VARCHAR(150)</w:t>
            </w:r>
          </w:p>
        </w:tc>
        <w:tc>
          <w:tcPr>
            <w:tcW w:type="dxa" w:w="7937"/>
          </w:tcPr>
          <w:p>
            <w:r>
              <w:t>NOT NULL</w:t>
            </w:r>
          </w:p>
        </w:tc>
        <w:tc>
          <w:tcPr>
            <w:tcW w:type="dxa" w:w="7937"/>
          </w:tcPr>
          <w:p>
            <w:r>
              <w:t>Email đăng nhập</w:t>
            </w:r>
          </w:p>
        </w:tc>
      </w:tr>
      <w:tr>
        <w:tc>
          <w:tcPr>
            <w:tcW w:type="dxa" w:w="7937"/>
          </w:tcPr>
          <w:p>
            <w:r>
              <w:t>phone</w:t>
            </w:r>
          </w:p>
        </w:tc>
        <w:tc>
          <w:tcPr>
            <w:tcW w:type="dxa" w:w="7937"/>
          </w:tcPr>
          <w:p>
            <w:r>
              <w:t>VARCHAR(20)</w:t>
            </w:r>
          </w:p>
        </w:tc>
        <w:tc>
          <w:tcPr>
            <w:tcW w:type="dxa" w:w="7937"/>
          </w:tcPr>
          <w:p>
            <w:r>
              <w:t>YES</w:t>
            </w:r>
          </w:p>
        </w:tc>
        <w:tc>
          <w:tcPr>
            <w:tcW w:type="dxa" w:w="7937"/>
          </w:tcPr>
          <w:p>
            <w:r>
              <w:t>Số điện thoại</w:t>
            </w:r>
          </w:p>
        </w:tc>
      </w:tr>
      <w:tr>
        <w:tc>
          <w:tcPr>
            <w:tcW w:type="dxa" w:w="7937"/>
          </w:tcPr>
          <w:p>
            <w:r>
              <w:t>password_hash</w:t>
            </w:r>
          </w:p>
        </w:tc>
        <w:tc>
          <w:tcPr>
            <w:tcW w:type="dxa" w:w="7937"/>
          </w:tcPr>
          <w:p>
            <w:r>
              <w:t>VARCHAR(255)</w:t>
            </w:r>
          </w:p>
        </w:tc>
        <w:tc>
          <w:tcPr>
            <w:tcW w:type="dxa" w:w="7937"/>
          </w:tcPr>
          <w:p>
            <w:r>
              <w:t>NOT NULL</w:t>
            </w:r>
          </w:p>
        </w:tc>
        <w:tc>
          <w:tcPr>
            <w:tcW w:type="dxa" w:w="7937"/>
          </w:tcPr>
          <w:p>
            <w:r>
              <w:t>Mật khẩu đã băm (BCrypt)</w:t>
            </w:r>
          </w:p>
        </w:tc>
      </w:tr>
      <w:tr>
        <w:tc>
          <w:tcPr>
            <w:tcW w:type="dxa" w:w="7937"/>
          </w:tcPr>
          <w:p>
            <w:r>
              <w:t>role</w:t>
            </w:r>
          </w:p>
        </w:tc>
        <w:tc>
          <w:tcPr>
            <w:tcW w:type="dxa" w:w="7937"/>
          </w:tcPr>
          <w:p>
            <w:r>
              <w:t>ENUM</w:t>
            </w:r>
          </w:p>
        </w:tc>
        <w:tc>
          <w:tcPr>
            <w:tcW w:type="dxa" w:w="7937"/>
          </w:tcPr>
          <w:p>
            <w:r>
              <w:t>NOT NULL</w:t>
            </w:r>
          </w:p>
        </w:tc>
        <w:tc>
          <w:tcPr>
            <w:tcW w:type="dxa" w:w="7937"/>
          </w:tcPr>
          <w:p>
            <w:r>
              <w:t>CUSTOMER hoặc ADMIN</w:t>
            </w:r>
          </w:p>
        </w:tc>
      </w:tr>
      <w:tr>
        <w:tc>
          <w:tcPr>
            <w:tcW w:type="dxa" w:w="7937"/>
          </w:tcPr>
          <w:p>
            <w:r>
              <w:t>status</w:t>
            </w:r>
          </w:p>
        </w:tc>
        <w:tc>
          <w:tcPr>
            <w:tcW w:type="dxa" w:w="7937"/>
          </w:tcPr>
          <w:p>
            <w:r>
              <w:t>ENUM</w:t>
            </w:r>
          </w:p>
        </w:tc>
        <w:tc>
          <w:tcPr>
            <w:tcW w:type="dxa" w:w="7937"/>
          </w:tcPr>
          <w:p>
            <w:r>
              <w:t>NOT NULL</w:t>
            </w:r>
          </w:p>
        </w:tc>
        <w:tc>
          <w:tcPr>
            <w:tcW w:type="dxa" w:w="7937"/>
          </w:tcPr>
          <w:p>
            <w:r>
              <w:t>ACTIVE, INACTIVE, LOCKED</w:t>
            </w:r>
          </w:p>
        </w:tc>
      </w:tr>
      <w:tr>
        <w:tc>
          <w:tcPr>
            <w:tcW w:type="dxa" w:w="7937"/>
          </w:tcPr>
          <w:p>
            <w:r>
              <w:t>email_verified_at</w:t>
            </w:r>
          </w:p>
        </w:tc>
        <w:tc>
          <w:tcPr>
            <w:tcW w:type="dxa" w:w="7937"/>
          </w:tcPr>
          <w:p>
            <w:r>
              <w:t>DATETIME</w:t>
            </w:r>
          </w:p>
        </w:tc>
        <w:tc>
          <w:tcPr>
            <w:tcW w:type="dxa" w:w="7937"/>
          </w:tcPr>
          <w:p>
            <w:r>
              <w:t>YES</w:t>
            </w:r>
          </w:p>
        </w:tc>
        <w:tc>
          <w:tcPr>
            <w:tcW w:type="dxa" w:w="7937"/>
          </w:tcPr>
          <w:p>
            <w:r>
              <w:t>Thời điểm xác minh email</w:t>
            </w:r>
          </w:p>
        </w:tc>
      </w:tr>
      <w:tr>
        <w:tc>
          <w:tcPr>
            <w:tcW w:type="dxa" w:w="7937"/>
          </w:tcPr>
          <w:p>
            <w:r>
              <w:t>deleted_at</w:t>
            </w:r>
          </w:p>
        </w:tc>
        <w:tc>
          <w:tcPr>
            <w:tcW w:type="dxa" w:w="7937"/>
          </w:tcPr>
          <w:p>
            <w:r>
              <w:t>DATETIME</w:t>
            </w:r>
          </w:p>
        </w:tc>
        <w:tc>
          <w:tcPr>
            <w:tcW w:type="dxa" w:w="7937"/>
          </w:tcPr>
          <w:p>
            <w:r>
              <w:t>YES</w:t>
            </w:r>
          </w:p>
        </w:tc>
        <w:tc>
          <w:tcPr>
            <w:tcW w:type="dxa" w:w="7937"/>
          </w:tcPr>
          <w:p>
            <w:r>
              <w:t>Xóa mềm</w:t>
            </w:r>
          </w:p>
        </w:tc>
      </w:tr>
      <w:tr>
        <w:tc>
          <w:tcPr>
            <w:tcW w:type="dxa" w:w="7937"/>
          </w:tcPr>
          <w:p>
            <w:r>
              <w:t>created_at, updated_at</w:t>
            </w:r>
          </w:p>
        </w:tc>
        <w:tc>
          <w:tcPr>
            <w:tcW w:type="dxa" w:w="7937"/>
          </w:tcPr>
          <w:p>
            <w:r>
              <w:t>DATETIME</w:t>
            </w:r>
          </w:p>
        </w:tc>
        <w:tc>
          <w:tcPr>
            <w:tcW w:type="dxa" w:w="7937"/>
          </w:tcPr>
          <w:p>
            <w:r>
              <w:t>NOT NULL</w:t>
            </w:r>
          </w:p>
        </w:tc>
        <w:tc>
          <w:tcPr>
            <w:tcW w:type="dxa" w:w="7937"/>
          </w:tcPr>
          <w:p>
            <w:r>
              <w:t>Timestamps tự động</w:t>
            </w:r>
          </w:p>
        </w:tc>
      </w:tr>
    </w:tbl>
    <w:p/>
    <w:p>
      <w:r>
        <w:rPr>
          <w:b/>
        </w:rPr>
        <w:t xml:space="preserve">Ràng buộc: </w:t>
      </w:r>
      <w:r>
        <w:t>UNIQUE(email), UNIQUE(phone), KEY idx_users_role_status(role, status)</w:t>
      </w:r>
    </w:p>
    <w:p>
      <w:pPr>
        <w:pStyle w:val="Heading3"/>
      </w:pPr>
      <w:r>
        <w:t>3.3.2. Bảng CATEGORIES - Danh mục sản phẩm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937"/>
            <w:shd w:fill="4472C4"/>
          </w:tcPr>
          <w:p>
            <w:pPr>
              <w:jc w:val="center"/>
            </w:pPr>
            <w:r>
              <w:rPr>
                <w:b/>
                <w:color w:val="FFFFFF"/>
                <w:sz w:val="22"/>
              </w:rPr>
              <w:t>Tên cột</w:t>
            </w:r>
          </w:p>
        </w:tc>
        <w:tc>
          <w:tcPr>
            <w:tcW w:type="dxa" w:w="7937"/>
            <w:shd w:fill="4472C4"/>
          </w:tcPr>
          <w:p>
            <w:pPr>
              <w:jc w:val="center"/>
            </w:pPr>
            <w:r>
              <w:rPr>
                <w:b/>
                <w:color w:val="FFFFFF"/>
                <w:sz w:val="22"/>
              </w:rPr>
              <w:t>Kiểu dữ liệu</w:t>
            </w:r>
          </w:p>
        </w:tc>
        <w:tc>
          <w:tcPr>
            <w:tcW w:type="dxa" w:w="7937"/>
            <w:shd w:fill="4472C4"/>
          </w:tcPr>
          <w:p>
            <w:pPr>
              <w:jc w:val="center"/>
            </w:pPr>
            <w:r>
              <w:rPr>
                <w:b/>
                <w:color w:val="FFFFFF"/>
                <w:sz w:val="22"/>
              </w:rPr>
              <w:t>NULL</w:t>
            </w:r>
          </w:p>
        </w:tc>
        <w:tc>
          <w:tcPr>
            <w:tcW w:type="dxa" w:w="7937"/>
            <w:shd w:fill="4472C4"/>
          </w:tcPr>
          <w:p>
            <w:pPr>
              <w:jc w:val="center"/>
            </w:pPr>
            <w:r>
              <w:rPr>
                <w:b/>
                <w:color w:val="FFFFFF"/>
                <w:sz w:val="22"/>
              </w:rPr>
              <w:t>Mô tả</w:t>
            </w:r>
          </w:p>
        </w:tc>
      </w:tr>
      <w:tr>
        <w:tc>
          <w:tcPr>
            <w:tcW w:type="dxa" w:w="7937"/>
          </w:tcPr>
          <w:p>
            <w:r>
              <w:t>id</w:t>
            </w:r>
          </w:p>
        </w:tc>
        <w:tc>
          <w:tcPr>
            <w:tcW w:type="dxa" w:w="7937"/>
          </w:tcPr>
          <w:p>
            <w:r>
              <w:t>BIGINT</w:t>
            </w:r>
          </w:p>
        </w:tc>
        <w:tc>
          <w:tcPr>
            <w:tcW w:type="dxa" w:w="7937"/>
          </w:tcPr>
          <w:p>
            <w:r>
              <w:t>NOT NULL</w:t>
            </w:r>
          </w:p>
        </w:tc>
        <w:tc>
          <w:tcPr>
            <w:tcW w:type="dxa" w:w="7937"/>
          </w:tcPr>
          <w:p>
            <w:r>
              <w:t>Khóa chính</w:t>
            </w:r>
          </w:p>
        </w:tc>
      </w:tr>
      <w:tr>
        <w:tc>
          <w:tcPr>
            <w:tcW w:type="dxa" w:w="7937"/>
          </w:tcPr>
          <w:p>
            <w:r>
              <w:t>parent_id</w:t>
            </w:r>
          </w:p>
        </w:tc>
        <w:tc>
          <w:tcPr>
            <w:tcW w:type="dxa" w:w="7937"/>
          </w:tcPr>
          <w:p>
            <w:r>
              <w:t>BIGINT</w:t>
            </w:r>
          </w:p>
        </w:tc>
        <w:tc>
          <w:tcPr>
            <w:tcW w:type="dxa" w:w="7937"/>
          </w:tcPr>
          <w:p>
            <w:r>
              <w:t>YES</w:t>
            </w:r>
          </w:p>
        </w:tc>
        <w:tc>
          <w:tcPr>
            <w:tcW w:type="dxa" w:w="7937"/>
          </w:tcPr>
          <w:p>
            <w:r>
              <w:t>Danh mục cha (self-referencing FK)</w:t>
            </w:r>
          </w:p>
        </w:tc>
      </w:tr>
      <w:tr>
        <w:tc>
          <w:tcPr>
            <w:tcW w:type="dxa" w:w="7937"/>
          </w:tcPr>
          <w:p>
            <w:r>
              <w:t>name</w:t>
            </w:r>
          </w:p>
        </w:tc>
        <w:tc>
          <w:tcPr>
            <w:tcW w:type="dxa" w:w="7937"/>
          </w:tcPr>
          <w:p>
            <w:r>
              <w:t>VARCHAR(100)</w:t>
            </w:r>
          </w:p>
        </w:tc>
        <w:tc>
          <w:tcPr>
            <w:tcW w:type="dxa" w:w="7937"/>
          </w:tcPr>
          <w:p>
            <w:r>
              <w:t>NOT NULL</w:t>
            </w:r>
          </w:p>
        </w:tc>
        <w:tc>
          <w:tcPr>
            <w:tcW w:type="dxa" w:w="7937"/>
          </w:tcPr>
          <w:p>
            <w:r>
              <w:t>Tên danh mục</w:t>
            </w:r>
          </w:p>
        </w:tc>
      </w:tr>
      <w:tr>
        <w:tc>
          <w:tcPr>
            <w:tcW w:type="dxa" w:w="7937"/>
          </w:tcPr>
          <w:p>
            <w:r>
              <w:t>slug</w:t>
            </w:r>
          </w:p>
        </w:tc>
        <w:tc>
          <w:tcPr>
            <w:tcW w:type="dxa" w:w="7937"/>
          </w:tcPr>
          <w:p>
            <w:r>
              <w:t>VARCHAR(100)</w:t>
            </w:r>
          </w:p>
        </w:tc>
        <w:tc>
          <w:tcPr>
            <w:tcW w:type="dxa" w:w="7937"/>
          </w:tcPr>
          <w:p>
            <w:r>
              <w:t>NOT NULL</w:t>
            </w:r>
          </w:p>
        </w:tc>
        <w:tc>
          <w:tcPr>
            <w:tcW w:type="dxa" w:w="7937"/>
          </w:tcPr>
          <w:p>
            <w:r>
              <w:t>URL-friendly name (DUY NHẤT)</w:t>
            </w:r>
          </w:p>
        </w:tc>
      </w:tr>
      <w:tr>
        <w:tc>
          <w:tcPr>
            <w:tcW w:type="dxa" w:w="7937"/>
          </w:tcPr>
          <w:p>
            <w:r>
              <w:t>is_active</w:t>
            </w:r>
          </w:p>
        </w:tc>
        <w:tc>
          <w:tcPr>
            <w:tcW w:type="dxa" w:w="7937"/>
          </w:tcPr>
          <w:p>
            <w:r>
              <w:t>TINYINT(1)</w:t>
            </w:r>
          </w:p>
        </w:tc>
        <w:tc>
          <w:tcPr>
            <w:tcW w:type="dxa" w:w="7937"/>
          </w:tcPr>
          <w:p>
            <w:r>
              <w:t>NOT NULL</w:t>
            </w:r>
          </w:p>
        </w:tc>
        <w:tc>
          <w:tcPr>
            <w:tcW w:type="dxa" w:w="7937"/>
          </w:tcPr>
          <w:p>
            <w:r>
              <w:t>Còn hiển thị hay không</w:t>
            </w:r>
          </w:p>
        </w:tc>
      </w:tr>
      <w:tr>
        <w:tc>
          <w:tcPr>
            <w:tcW w:type="dxa" w:w="7937"/>
          </w:tcPr>
          <w:p>
            <w:r>
              <w:t>deleted_at</w:t>
            </w:r>
          </w:p>
        </w:tc>
        <w:tc>
          <w:tcPr>
            <w:tcW w:type="dxa" w:w="7937"/>
          </w:tcPr>
          <w:p>
            <w:r>
              <w:t>DATETIME</w:t>
            </w:r>
          </w:p>
        </w:tc>
        <w:tc>
          <w:tcPr>
            <w:tcW w:type="dxa" w:w="7937"/>
          </w:tcPr>
          <w:p>
            <w:r>
              <w:t>YES</w:t>
            </w:r>
          </w:p>
        </w:tc>
        <w:tc>
          <w:tcPr>
            <w:tcW w:type="dxa" w:w="7937"/>
          </w:tcPr>
          <w:p>
            <w:r>
              <w:t>Xóa mềm</w:t>
            </w:r>
          </w:p>
        </w:tc>
      </w:tr>
    </w:tbl>
    <w:p/>
    <w:p>
      <w:r>
        <w:rPr>
          <w:b/>
        </w:rPr>
        <w:t xml:space="preserve">Ràng buộc: </w:t>
      </w:r>
      <w:r>
        <w:t>UNIQUE(slug), FK tự tham chiếu (parent_id → id), ON DELETE SET NULL</w:t>
      </w:r>
    </w:p>
    <w:p>
      <w:pPr>
        <w:pStyle w:val="Heading3"/>
      </w:pPr>
      <w:r>
        <w:t>3.3.3. Bảng PRODUCTS - Sản phẩm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937"/>
            <w:shd w:fill="4472C4"/>
          </w:tcPr>
          <w:p>
            <w:pPr>
              <w:jc w:val="center"/>
            </w:pPr>
            <w:r>
              <w:rPr>
                <w:b/>
                <w:color w:val="FFFFFF"/>
                <w:sz w:val="22"/>
              </w:rPr>
              <w:t>Tên cột</w:t>
            </w:r>
          </w:p>
        </w:tc>
        <w:tc>
          <w:tcPr>
            <w:tcW w:type="dxa" w:w="7937"/>
            <w:shd w:fill="4472C4"/>
          </w:tcPr>
          <w:p>
            <w:pPr>
              <w:jc w:val="center"/>
            </w:pPr>
            <w:r>
              <w:rPr>
                <w:b/>
                <w:color w:val="FFFFFF"/>
                <w:sz w:val="22"/>
              </w:rPr>
              <w:t>Kiểu dữ liệu</w:t>
            </w:r>
          </w:p>
        </w:tc>
        <w:tc>
          <w:tcPr>
            <w:tcW w:type="dxa" w:w="7937"/>
            <w:shd w:fill="4472C4"/>
          </w:tcPr>
          <w:p>
            <w:pPr>
              <w:jc w:val="center"/>
            </w:pPr>
            <w:r>
              <w:rPr>
                <w:b/>
                <w:color w:val="FFFFFF"/>
                <w:sz w:val="22"/>
              </w:rPr>
              <w:t>NULL</w:t>
            </w:r>
          </w:p>
        </w:tc>
        <w:tc>
          <w:tcPr>
            <w:tcW w:type="dxa" w:w="7937"/>
            <w:shd w:fill="4472C4"/>
          </w:tcPr>
          <w:p>
            <w:pPr>
              <w:jc w:val="center"/>
            </w:pPr>
            <w:r>
              <w:rPr>
                <w:b/>
                <w:color w:val="FFFFFF"/>
                <w:sz w:val="22"/>
              </w:rPr>
              <w:t>Mô tả</w:t>
            </w:r>
          </w:p>
        </w:tc>
      </w:tr>
      <w:tr>
        <w:tc>
          <w:tcPr>
            <w:tcW w:type="dxa" w:w="7937"/>
          </w:tcPr>
          <w:p>
            <w:r>
              <w:t>id</w:t>
            </w:r>
          </w:p>
        </w:tc>
        <w:tc>
          <w:tcPr>
            <w:tcW w:type="dxa" w:w="7937"/>
          </w:tcPr>
          <w:p>
            <w:r>
              <w:t>BIGINT</w:t>
            </w:r>
          </w:p>
        </w:tc>
        <w:tc>
          <w:tcPr>
            <w:tcW w:type="dxa" w:w="7937"/>
          </w:tcPr>
          <w:p>
            <w:r>
              <w:t>NOT NULL</w:t>
            </w:r>
          </w:p>
        </w:tc>
        <w:tc>
          <w:tcPr>
            <w:tcW w:type="dxa" w:w="7937"/>
          </w:tcPr>
          <w:p>
            <w:r>
              <w:t>Khóa chính</w:t>
            </w:r>
          </w:p>
        </w:tc>
      </w:tr>
      <w:tr>
        <w:tc>
          <w:tcPr>
            <w:tcW w:type="dxa" w:w="7937"/>
          </w:tcPr>
          <w:p>
            <w:r>
              <w:t>category_id</w:t>
            </w:r>
          </w:p>
        </w:tc>
        <w:tc>
          <w:tcPr>
            <w:tcW w:type="dxa" w:w="7937"/>
          </w:tcPr>
          <w:p>
            <w:r>
              <w:t>BIGINT</w:t>
            </w:r>
          </w:p>
        </w:tc>
        <w:tc>
          <w:tcPr>
            <w:tcW w:type="dxa" w:w="7937"/>
          </w:tcPr>
          <w:p>
            <w:r>
              <w:t>YES</w:t>
            </w:r>
          </w:p>
        </w:tc>
        <w:tc>
          <w:tcPr>
            <w:tcW w:type="dxa" w:w="7937"/>
          </w:tcPr>
          <w:p>
            <w:r>
              <w:t>FK → categories.id</w:t>
            </w:r>
          </w:p>
        </w:tc>
      </w:tr>
      <w:tr>
        <w:tc>
          <w:tcPr>
            <w:tcW w:type="dxa" w:w="7937"/>
          </w:tcPr>
          <w:p>
            <w:r>
              <w:t>sku</w:t>
            </w:r>
          </w:p>
        </w:tc>
        <w:tc>
          <w:tcPr>
            <w:tcW w:type="dxa" w:w="7937"/>
          </w:tcPr>
          <w:p>
            <w:r>
              <w:t>VARCHAR(50)</w:t>
            </w:r>
          </w:p>
        </w:tc>
        <w:tc>
          <w:tcPr>
            <w:tcW w:type="dxa" w:w="7937"/>
          </w:tcPr>
          <w:p>
            <w:r>
              <w:t>NOT NULL</w:t>
            </w:r>
          </w:p>
        </w:tc>
        <w:tc>
          <w:tcPr>
            <w:tcW w:type="dxa" w:w="7937"/>
          </w:tcPr>
          <w:p>
            <w:r>
              <w:t>Mã sản phẩm (DUY NHẤT)</w:t>
            </w:r>
          </w:p>
        </w:tc>
      </w:tr>
      <w:tr>
        <w:tc>
          <w:tcPr>
            <w:tcW w:type="dxa" w:w="7937"/>
          </w:tcPr>
          <w:p>
            <w:r>
              <w:t>slug</w:t>
            </w:r>
          </w:p>
        </w:tc>
        <w:tc>
          <w:tcPr>
            <w:tcW w:type="dxa" w:w="7937"/>
          </w:tcPr>
          <w:p>
            <w:r>
              <w:t>VARCHAR(150)</w:t>
            </w:r>
          </w:p>
        </w:tc>
        <w:tc>
          <w:tcPr>
            <w:tcW w:type="dxa" w:w="7937"/>
          </w:tcPr>
          <w:p>
            <w:r>
              <w:t>NOT NULL</w:t>
            </w:r>
          </w:p>
        </w:tc>
        <w:tc>
          <w:tcPr>
            <w:tcW w:type="dxa" w:w="7937"/>
          </w:tcPr>
          <w:p>
            <w:r>
              <w:t>URL-friendly (DUY NHẤT)</w:t>
            </w:r>
          </w:p>
        </w:tc>
      </w:tr>
      <w:tr>
        <w:tc>
          <w:tcPr>
            <w:tcW w:type="dxa" w:w="7937"/>
          </w:tcPr>
          <w:p>
            <w:r>
              <w:t>name</w:t>
            </w:r>
          </w:p>
        </w:tc>
        <w:tc>
          <w:tcPr>
            <w:tcW w:type="dxa" w:w="7937"/>
          </w:tcPr>
          <w:p>
            <w:r>
              <w:t>VARCHAR(200)</w:t>
            </w:r>
          </w:p>
        </w:tc>
        <w:tc>
          <w:tcPr>
            <w:tcW w:type="dxa" w:w="7937"/>
          </w:tcPr>
          <w:p>
            <w:r>
              <w:t>NOT NULL</w:t>
            </w:r>
          </w:p>
        </w:tc>
        <w:tc>
          <w:tcPr>
            <w:tcW w:type="dxa" w:w="7937"/>
          </w:tcPr>
          <w:p>
            <w:r>
              <w:t>Tên sản phẩm</w:t>
            </w:r>
          </w:p>
        </w:tc>
      </w:tr>
      <w:tr>
        <w:tc>
          <w:tcPr>
            <w:tcW w:type="dxa" w:w="7937"/>
          </w:tcPr>
          <w:p>
            <w:r>
              <w:t>short_description</w:t>
            </w:r>
          </w:p>
        </w:tc>
        <w:tc>
          <w:tcPr>
            <w:tcW w:type="dxa" w:w="7937"/>
          </w:tcPr>
          <w:p>
            <w:r>
              <w:t>VARCHAR(500)</w:t>
            </w:r>
          </w:p>
        </w:tc>
        <w:tc>
          <w:tcPr>
            <w:tcW w:type="dxa" w:w="7937"/>
          </w:tcPr>
          <w:p>
            <w:r>
              <w:t>YES</w:t>
            </w:r>
          </w:p>
        </w:tc>
        <w:tc>
          <w:tcPr>
            <w:tcW w:type="dxa" w:w="7937"/>
          </w:tcPr>
          <w:p>
            <w:r>
              <w:t>Mô tả ngắn</w:t>
            </w:r>
          </w:p>
        </w:tc>
      </w:tr>
      <w:tr>
        <w:tc>
          <w:tcPr>
            <w:tcW w:type="dxa" w:w="7937"/>
          </w:tcPr>
          <w:p>
            <w:r>
              <w:t>description</w:t>
            </w:r>
          </w:p>
        </w:tc>
        <w:tc>
          <w:tcPr>
            <w:tcW w:type="dxa" w:w="7937"/>
          </w:tcPr>
          <w:p>
            <w:r>
              <w:t>TEXT</w:t>
            </w:r>
          </w:p>
        </w:tc>
        <w:tc>
          <w:tcPr>
            <w:tcW w:type="dxa" w:w="7937"/>
          </w:tcPr>
          <w:p>
            <w:r>
              <w:t>YES</w:t>
            </w:r>
          </w:p>
        </w:tc>
        <w:tc>
          <w:tcPr>
            <w:tcW w:type="dxa" w:w="7937"/>
          </w:tcPr>
          <w:p>
            <w:r>
              <w:t>Mô tả chi tiết</w:t>
            </w:r>
          </w:p>
        </w:tc>
      </w:tr>
      <w:tr>
        <w:tc>
          <w:tcPr>
            <w:tcW w:type="dxa" w:w="7937"/>
          </w:tcPr>
          <w:p>
            <w:r>
              <w:t>price</w:t>
            </w:r>
          </w:p>
        </w:tc>
        <w:tc>
          <w:tcPr>
            <w:tcW w:type="dxa" w:w="7937"/>
          </w:tcPr>
          <w:p>
            <w:r>
              <w:t>DECIMAL(15,2)</w:t>
            </w:r>
          </w:p>
        </w:tc>
        <w:tc>
          <w:tcPr>
            <w:tcW w:type="dxa" w:w="7937"/>
          </w:tcPr>
          <w:p>
            <w:r>
              <w:t>NOT NULL</w:t>
            </w:r>
          </w:p>
        </w:tc>
        <w:tc>
          <w:tcPr>
            <w:tcW w:type="dxa" w:w="7937"/>
          </w:tcPr>
          <w:p>
            <w:r>
              <w:t>Giá bán</w:t>
            </w:r>
          </w:p>
        </w:tc>
      </w:tr>
      <w:tr>
        <w:tc>
          <w:tcPr>
            <w:tcW w:type="dxa" w:w="7937"/>
          </w:tcPr>
          <w:p>
            <w:r>
              <w:t>old_price</w:t>
            </w:r>
          </w:p>
        </w:tc>
        <w:tc>
          <w:tcPr>
            <w:tcW w:type="dxa" w:w="7937"/>
          </w:tcPr>
          <w:p>
            <w:r>
              <w:t>DECIMAL(15,2)</w:t>
            </w:r>
          </w:p>
        </w:tc>
        <w:tc>
          <w:tcPr>
            <w:tcW w:type="dxa" w:w="7937"/>
          </w:tcPr>
          <w:p>
            <w:r>
              <w:t>YES</w:t>
            </w:r>
          </w:p>
        </w:tc>
        <w:tc>
          <w:tcPr>
            <w:tcW w:type="dxa" w:w="7937"/>
          </w:tcPr>
          <w:p>
            <w:r>
              <w:t>Giá cũ (để hiển thị giảm giá)</w:t>
            </w:r>
          </w:p>
        </w:tc>
      </w:tr>
      <w:tr>
        <w:tc>
          <w:tcPr>
            <w:tcW w:type="dxa" w:w="7937"/>
          </w:tcPr>
          <w:p>
            <w:r>
              <w:t>rating_avg</w:t>
            </w:r>
          </w:p>
        </w:tc>
        <w:tc>
          <w:tcPr>
            <w:tcW w:type="dxa" w:w="7937"/>
          </w:tcPr>
          <w:p>
            <w:r>
              <w:t>DECIMAL(3,2)</w:t>
            </w:r>
          </w:p>
        </w:tc>
        <w:tc>
          <w:tcPr>
            <w:tcW w:type="dxa" w:w="7937"/>
          </w:tcPr>
          <w:p>
            <w:r>
              <w:t>NOT NULL</w:t>
            </w:r>
          </w:p>
        </w:tc>
        <w:tc>
          <w:tcPr>
            <w:tcW w:type="dxa" w:w="7937"/>
          </w:tcPr>
          <w:p>
            <w:r>
              <w:t>Điểm đánh giá TB (0.00-5.00)</w:t>
            </w:r>
          </w:p>
        </w:tc>
      </w:tr>
      <w:tr>
        <w:tc>
          <w:tcPr>
            <w:tcW w:type="dxa" w:w="7937"/>
          </w:tcPr>
          <w:p>
            <w:r>
              <w:t>rating_count</w:t>
            </w:r>
          </w:p>
        </w:tc>
        <w:tc>
          <w:tcPr>
            <w:tcW w:type="dxa" w:w="7937"/>
          </w:tcPr>
          <w:p>
            <w:r>
              <w:t>INT</w:t>
            </w:r>
          </w:p>
        </w:tc>
        <w:tc>
          <w:tcPr>
            <w:tcW w:type="dxa" w:w="7937"/>
          </w:tcPr>
          <w:p>
            <w:r>
              <w:t>NOT NULL</w:t>
            </w:r>
          </w:p>
        </w:tc>
        <w:tc>
          <w:tcPr>
            <w:tcW w:type="dxa" w:w="7937"/>
          </w:tcPr>
          <w:p>
            <w:r>
              <w:t>Số lượt đánh giá</w:t>
            </w:r>
          </w:p>
        </w:tc>
      </w:tr>
      <w:tr>
        <w:tc>
          <w:tcPr>
            <w:tcW w:type="dxa" w:w="7937"/>
          </w:tcPr>
          <w:p>
            <w:r>
              <w:t>stock_quantity</w:t>
            </w:r>
          </w:p>
        </w:tc>
        <w:tc>
          <w:tcPr>
            <w:tcW w:type="dxa" w:w="7937"/>
          </w:tcPr>
          <w:p>
            <w:r>
              <w:t>INT</w:t>
            </w:r>
          </w:p>
        </w:tc>
        <w:tc>
          <w:tcPr>
            <w:tcW w:type="dxa" w:w="7937"/>
          </w:tcPr>
          <w:p>
            <w:r>
              <w:t>NOT NULL</w:t>
            </w:r>
          </w:p>
        </w:tc>
        <w:tc>
          <w:tcPr>
            <w:tcW w:type="dxa" w:w="7937"/>
          </w:tcPr>
          <w:p>
            <w:r>
              <w:t>Số lượng tồn kho</w:t>
            </w:r>
          </w:p>
        </w:tc>
      </w:tr>
      <w:tr>
        <w:tc>
          <w:tcPr>
            <w:tcW w:type="dxa" w:w="7937"/>
          </w:tcPr>
          <w:p>
            <w:r>
              <w:t>is_active</w:t>
            </w:r>
          </w:p>
        </w:tc>
        <w:tc>
          <w:tcPr>
            <w:tcW w:type="dxa" w:w="7937"/>
          </w:tcPr>
          <w:p>
            <w:r>
              <w:t>TINYINT(1)</w:t>
            </w:r>
          </w:p>
        </w:tc>
        <w:tc>
          <w:tcPr>
            <w:tcW w:type="dxa" w:w="7937"/>
          </w:tcPr>
          <w:p>
            <w:r>
              <w:t>NOT NULL</w:t>
            </w:r>
          </w:p>
        </w:tc>
        <w:tc>
          <w:tcPr>
            <w:tcW w:type="dxa" w:w="7937"/>
          </w:tcPr>
          <w:p>
            <w:r>
              <w:t>Còn bán hay không</w:t>
            </w:r>
          </w:p>
        </w:tc>
      </w:tr>
    </w:tbl>
    <w:p/>
    <w:p>
      <w:r>
        <w:rPr>
          <w:b/>
        </w:rPr>
        <w:t xml:space="preserve">Ràng buộc: </w:t>
      </w:r>
      <w:r>
        <w:t>UNIQUE(sku), UNIQUE(slug), FK → categories, CHECK(stock_quantity &gt;= 0), CHECK(price &gt;= 0)</w:t>
      </w:r>
    </w:p>
    <w:p>
      <w:pPr>
        <w:pStyle w:val="Heading3"/>
      </w:pPr>
      <w:r>
        <w:t>3.3.4. Bảng ORDERS - Đơn hàng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937"/>
            <w:shd w:fill="4472C4"/>
          </w:tcPr>
          <w:p>
            <w:pPr>
              <w:jc w:val="center"/>
            </w:pPr>
            <w:r>
              <w:rPr>
                <w:b/>
                <w:color w:val="FFFFFF"/>
                <w:sz w:val="22"/>
              </w:rPr>
              <w:t>Tên cột</w:t>
            </w:r>
          </w:p>
        </w:tc>
        <w:tc>
          <w:tcPr>
            <w:tcW w:type="dxa" w:w="7937"/>
            <w:shd w:fill="4472C4"/>
          </w:tcPr>
          <w:p>
            <w:pPr>
              <w:jc w:val="center"/>
            </w:pPr>
            <w:r>
              <w:rPr>
                <w:b/>
                <w:color w:val="FFFFFF"/>
                <w:sz w:val="22"/>
              </w:rPr>
              <w:t>Kiểu dữ liệu</w:t>
            </w:r>
          </w:p>
        </w:tc>
        <w:tc>
          <w:tcPr>
            <w:tcW w:type="dxa" w:w="7937"/>
            <w:shd w:fill="4472C4"/>
          </w:tcPr>
          <w:p>
            <w:pPr>
              <w:jc w:val="center"/>
            </w:pPr>
            <w:r>
              <w:rPr>
                <w:b/>
                <w:color w:val="FFFFFF"/>
                <w:sz w:val="22"/>
              </w:rPr>
              <w:t>NULL</w:t>
            </w:r>
          </w:p>
        </w:tc>
        <w:tc>
          <w:tcPr>
            <w:tcW w:type="dxa" w:w="7937"/>
            <w:shd w:fill="4472C4"/>
          </w:tcPr>
          <w:p>
            <w:pPr>
              <w:jc w:val="center"/>
            </w:pPr>
            <w:r>
              <w:rPr>
                <w:b/>
                <w:color w:val="FFFFFF"/>
                <w:sz w:val="22"/>
              </w:rPr>
              <w:t>Mô tả</w:t>
            </w:r>
          </w:p>
        </w:tc>
      </w:tr>
      <w:tr>
        <w:tc>
          <w:tcPr>
            <w:tcW w:type="dxa" w:w="7937"/>
          </w:tcPr>
          <w:p>
            <w:r>
              <w:t>id</w:t>
            </w:r>
          </w:p>
        </w:tc>
        <w:tc>
          <w:tcPr>
            <w:tcW w:type="dxa" w:w="7937"/>
          </w:tcPr>
          <w:p>
            <w:r>
              <w:t>BIGINT</w:t>
            </w:r>
          </w:p>
        </w:tc>
        <w:tc>
          <w:tcPr>
            <w:tcW w:type="dxa" w:w="7937"/>
          </w:tcPr>
          <w:p>
            <w:r>
              <w:t>NOT NULL</w:t>
            </w:r>
          </w:p>
        </w:tc>
        <w:tc>
          <w:tcPr>
            <w:tcW w:type="dxa" w:w="7937"/>
          </w:tcPr>
          <w:p>
            <w:r>
              <w:t>Khóa chính</w:t>
            </w:r>
          </w:p>
        </w:tc>
      </w:tr>
      <w:tr>
        <w:tc>
          <w:tcPr>
            <w:tcW w:type="dxa" w:w="7937"/>
          </w:tcPr>
          <w:p>
            <w:r>
              <w:t>user_id</w:t>
            </w:r>
          </w:p>
        </w:tc>
        <w:tc>
          <w:tcPr>
            <w:tcW w:type="dxa" w:w="7937"/>
          </w:tcPr>
          <w:p>
            <w:r>
              <w:t>BIGINT</w:t>
            </w:r>
          </w:p>
        </w:tc>
        <w:tc>
          <w:tcPr>
            <w:tcW w:type="dxa" w:w="7937"/>
          </w:tcPr>
          <w:p>
            <w:r>
              <w:t>NOT NULL</w:t>
            </w:r>
          </w:p>
        </w:tc>
        <w:tc>
          <w:tcPr>
            <w:tcW w:type="dxa" w:w="7937"/>
          </w:tcPr>
          <w:p>
            <w:r>
              <w:t>FK → users.id</w:t>
            </w:r>
          </w:p>
        </w:tc>
      </w:tr>
      <w:tr>
        <w:tc>
          <w:tcPr>
            <w:tcW w:type="dxa" w:w="7937"/>
          </w:tcPr>
          <w:p>
            <w:r>
              <w:t>order_code</w:t>
            </w:r>
          </w:p>
        </w:tc>
        <w:tc>
          <w:tcPr>
            <w:tcW w:type="dxa" w:w="7937"/>
          </w:tcPr>
          <w:p>
            <w:r>
              <w:t>VARCHAR(50)</w:t>
            </w:r>
          </w:p>
        </w:tc>
        <w:tc>
          <w:tcPr>
            <w:tcW w:type="dxa" w:w="7937"/>
          </w:tcPr>
          <w:p>
            <w:r>
              <w:t>NOT NULL</w:t>
            </w:r>
          </w:p>
        </w:tc>
        <w:tc>
          <w:tcPr>
            <w:tcW w:type="dxa" w:w="7937"/>
          </w:tcPr>
          <w:p>
            <w:r>
              <w:t>Mã đơn (DUY NHẤT)</w:t>
            </w:r>
          </w:p>
        </w:tc>
      </w:tr>
      <w:tr>
        <w:tc>
          <w:tcPr>
            <w:tcW w:type="dxa" w:w="7937"/>
          </w:tcPr>
          <w:p>
            <w:r>
              <w:t>shipping_address_id</w:t>
            </w:r>
          </w:p>
        </w:tc>
        <w:tc>
          <w:tcPr>
            <w:tcW w:type="dxa" w:w="7937"/>
          </w:tcPr>
          <w:p>
            <w:r>
              <w:t>BIGINT</w:t>
            </w:r>
          </w:p>
        </w:tc>
        <w:tc>
          <w:tcPr>
            <w:tcW w:type="dxa" w:w="7937"/>
          </w:tcPr>
          <w:p>
            <w:r>
              <w:t>YES</w:t>
            </w:r>
          </w:p>
        </w:tc>
        <w:tc>
          <w:tcPr>
            <w:tcW w:type="dxa" w:w="7937"/>
          </w:tcPr>
          <w:p>
            <w:r>
              <w:t>FK kép → user_addresses</w:t>
            </w:r>
          </w:p>
        </w:tc>
      </w:tr>
      <w:tr>
        <w:tc>
          <w:tcPr>
            <w:tcW w:type="dxa" w:w="7937"/>
          </w:tcPr>
          <w:p>
            <w:r>
              <w:t>payment_method_id</w:t>
            </w:r>
          </w:p>
        </w:tc>
        <w:tc>
          <w:tcPr>
            <w:tcW w:type="dxa" w:w="7937"/>
          </w:tcPr>
          <w:p>
            <w:r>
              <w:t>BIGINT</w:t>
            </w:r>
          </w:p>
        </w:tc>
        <w:tc>
          <w:tcPr>
            <w:tcW w:type="dxa" w:w="7937"/>
          </w:tcPr>
          <w:p>
            <w:r>
              <w:t>YES</w:t>
            </w:r>
          </w:p>
        </w:tc>
        <w:tc>
          <w:tcPr>
            <w:tcW w:type="dxa" w:w="7937"/>
          </w:tcPr>
          <w:p>
            <w:r>
              <w:t>FK kép → payment_methods</w:t>
            </w:r>
          </w:p>
        </w:tc>
      </w:tr>
      <w:tr>
        <w:tc>
          <w:tcPr>
            <w:tcW w:type="dxa" w:w="7937"/>
          </w:tcPr>
          <w:p>
            <w:r>
              <w:t>shipping_method_id</w:t>
            </w:r>
          </w:p>
        </w:tc>
        <w:tc>
          <w:tcPr>
            <w:tcW w:type="dxa" w:w="7937"/>
          </w:tcPr>
          <w:p>
            <w:r>
              <w:t>BIGINT</w:t>
            </w:r>
          </w:p>
        </w:tc>
        <w:tc>
          <w:tcPr>
            <w:tcW w:type="dxa" w:w="7937"/>
          </w:tcPr>
          <w:p>
            <w:r>
              <w:t>YES</w:t>
            </w:r>
          </w:p>
        </w:tc>
        <w:tc>
          <w:tcPr>
            <w:tcW w:type="dxa" w:w="7937"/>
          </w:tcPr>
          <w:p>
            <w:r>
              <w:t>FK → shipping_methods</w:t>
            </w:r>
          </w:p>
        </w:tc>
      </w:tr>
      <w:tr>
        <w:tc>
          <w:tcPr>
            <w:tcW w:type="dxa" w:w="7937"/>
          </w:tcPr>
          <w:p>
            <w:r>
              <w:t>discount_code_id</w:t>
            </w:r>
          </w:p>
        </w:tc>
        <w:tc>
          <w:tcPr>
            <w:tcW w:type="dxa" w:w="7937"/>
          </w:tcPr>
          <w:p>
            <w:r>
              <w:t>BIGINT</w:t>
            </w:r>
          </w:p>
        </w:tc>
        <w:tc>
          <w:tcPr>
            <w:tcW w:type="dxa" w:w="7937"/>
          </w:tcPr>
          <w:p>
            <w:r>
              <w:t>YES</w:t>
            </w:r>
          </w:p>
        </w:tc>
        <w:tc>
          <w:tcPr>
            <w:tcW w:type="dxa" w:w="7937"/>
          </w:tcPr>
          <w:p>
            <w:r>
              <w:t>FK → discount_codes</w:t>
            </w:r>
          </w:p>
        </w:tc>
      </w:tr>
      <w:tr>
        <w:tc>
          <w:tcPr>
            <w:tcW w:type="dxa" w:w="7937"/>
          </w:tcPr>
          <w:p>
            <w:r>
              <w:t>recipient_name</w:t>
            </w:r>
          </w:p>
        </w:tc>
        <w:tc>
          <w:tcPr>
            <w:tcW w:type="dxa" w:w="7937"/>
          </w:tcPr>
          <w:p>
            <w:r>
              <w:t>VARCHAR(100)</w:t>
            </w:r>
          </w:p>
        </w:tc>
        <w:tc>
          <w:tcPr>
            <w:tcW w:type="dxa" w:w="7937"/>
          </w:tcPr>
          <w:p>
            <w:r>
              <w:t>NOT NULL</w:t>
            </w:r>
          </w:p>
        </w:tc>
        <w:tc>
          <w:tcPr>
            <w:tcW w:type="dxa" w:w="7937"/>
          </w:tcPr>
          <w:p>
            <w:r>
              <w:t>Tên người nhận (SNAPSHOT)</w:t>
            </w:r>
          </w:p>
        </w:tc>
      </w:tr>
      <w:tr>
        <w:tc>
          <w:tcPr>
            <w:tcW w:type="dxa" w:w="7937"/>
          </w:tcPr>
          <w:p>
            <w:r>
              <w:t>recipient_phone</w:t>
            </w:r>
          </w:p>
        </w:tc>
        <w:tc>
          <w:tcPr>
            <w:tcW w:type="dxa" w:w="7937"/>
          </w:tcPr>
          <w:p>
            <w:r>
              <w:t>VARCHAR(20)</w:t>
            </w:r>
          </w:p>
        </w:tc>
        <w:tc>
          <w:tcPr>
            <w:tcW w:type="dxa" w:w="7937"/>
          </w:tcPr>
          <w:p>
            <w:r>
              <w:t>NOT NULL</w:t>
            </w:r>
          </w:p>
        </w:tc>
        <w:tc>
          <w:tcPr>
            <w:tcW w:type="dxa" w:w="7937"/>
          </w:tcPr>
          <w:p>
            <w:r>
              <w:t>SĐT người nhận (SNAPSHOT)</w:t>
            </w:r>
          </w:p>
        </w:tc>
      </w:tr>
      <w:tr>
        <w:tc>
          <w:tcPr>
            <w:tcW w:type="dxa" w:w="7937"/>
          </w:tcPr>
          <w:p>
            <w:r>
              <w:t>shipping_address_line1</w:t>
            </w:r>
          </w:p>
        </w:tc>
        <w:tc>
          <w:tcPr>
            <w:tcW w:type="dxa" w:w="7937"/>
          </w:tcPr>
          <w:p>
            <w:r>
              <w:t>VARCHAR(255)</w:t>
            </w:r>
          </w:p>
        </w:tc>
        <w:tc>
          <w:tcPr>
            <w:tcW w:type="dxa" w:w="7937"/>
          </w:tcPr>
          <w:p>
            <w:r>
              <w:t>NOT NULL</w:t>
            </w:r>
          </w:p>
        </w:tc>
        <w:tc>
          <w:tcPr>
            <w:tcW w:type="dxa" w:w="7937"/>
          </w:tcPr>
          <w:p>
            <w:r>
              <w:t>Địa chỉ (SNAPSHOT)</w:t>
            </w:r>
          </w:p>
        </w:tc>
      </w:tr>
      <w:tr>
        <w:tc>
          <w:tcPr>
            <w:tcW w:type="dxa" w:w="7937"/>
          </w:tcPr>
          <w:p>
            <w:r>
              <w:t>shipping_city, province, country</w:t>
            </w:r>
          </w:p>
        </w:tc>
        <w:tc>
          <w:tcPr>
            <w:tcW w:type="dxa" w:w="7937"/>
          </w:tcPr>
          <w:p>
            <w:r>
              <w:t>VARCHAR</w:t>
            </w:r>
          </w:p>
        </w:tc>
        <w:tc>
          <w:tcPr>
            <w:tcW w:type="dxa" w:w="7937"/>
          </w:tcPr>
          <w:p>
            <w:r>
              <w:t>NOT NULL</w:t>
            </w:r>
          </w:p>
        </w:tc>
        <w:tc>
          <w:tcPr>
            <w:tcW w:type="dxa" w:w="7937"/>
          </w:tcPr>
          <w:p>
            <w:r>
              <w:t>Thông tin địa lý (SNAPSHOT)</w:t>
            </w:r>
          </w:p>
        </w:tc>
      </w:tr>
      <w:tr>
        <w:tc>
          <w:tcPr>
            <w:tcW w:type="dxa" w:w="7937"/>
          </w:tcPr>
          <w:p>
            <w:r>
              <w:t>subtotal</w:t>
            </w:r>
          </w:p>
        </w:tc>
        <w:tc>
          <w:tcPr>
            <w:tcW w:type="dxa" w:w="7937"/>
          </w:tcPr>
          <w:p>
            <w:r>
              <w:t>DECIMAL(15,2)</w:t>
            </w:r>
          </w:p>
        </w:tc>
        <w:tc>
          <w:tcPr>
            <w:tcW w:type="dxa" w:w="7937"/>
          </w:tcPr>
          <w:p>
            <w:r>
              <w:t>NOT NULL</w:t>
            </w:r>
          </w:p>
        </w:tc>
        <w:tc>
          <w:tcPr>
            <w:tcW w:type="dxa" w:w="7937"/>
          </w:tcPr>
          <w:p>
            <w:r>
              <w:t>Tổng tiền hàng</w:t>
            </w:r>
          </w:p>
        </w:tc>
      </w:tr>
      <w:tr>
        <w:tc>
          <w:tcPr>
            <w:tcW w:type="dxa" w:w="7937"/>
          </w:tcPr>
          <w:p>
            <w:r>
              <w:t>discount_amount</w:t>
            </w:r>
          </w:p>
        </w:tc>
        <w:tc>
          <w:tcPr>
            <w:tcW w:type="dxa" w:w="7937"/>
          </w:tcPr>
          <w:p>
            <w:r>
              <w:t>DECIMAL(15,2)</w:t>
            </w:r>
          </w:p>
        </w:tc>
        <w:tc>
          <w:tcPr>
            <w:tcW w:type="dxa" w:w="7937"/>
          </w:tcPr>
          <w:p>
            <w:r>
              <w:t>NOT NULL</w:t>
            </w:r>
          </w:p>
        </w:tc>
        <w:tc>
          <w:tcPr>
            <w:tcW w:type="dxa" w:w="7937"/>
          </w:tcPr>
          <w:p>
            <w:r>
              <w:t>Số tiền giảm</w:t>
            </w:r>
          </w:p>
        </w:tc>
      </w:tr>
      <w:tr>
        <w:tc>
          <w:tcPr>
            <w:tcW w:type="dxa" w:w="7937"/>
          </w:tcPr>
          <w:p>
            <w:r>
              <w:t>shipping_fee</w:t>
            </w:r>
          </w:p>
        </w:tc>
        <w:tc>
          <w:tcPr>
            <w:tcW w:type="dxa" w:w="7937"/>
          </w:tcPr>
          <w:p>
            <w:r>
              <w:t>DECIMAL(15,2)</w:t>
            </w:r>
          </w:p>
        </w:tc>
        <w:tc>
          <w:tcPr>
            <w:tcW w:type="dxa" w:w="7937"/>
          </w:tcPr>
          <w:p>
            <w:r>
              <w:t>NOT NULL</w:t>
            </w:r>
          </w:p>
        </w:tc>
        <w:tc>
          <w:tcPr>
            <w:tcW w:type="dxa" w:w="7937"/>
          </w:tcPr>
          <w:p>
            <w:r>
              <w:t>Phí vận chuyển</w:t>
            </w:r>
          </w:p>
        </w:tc>
      </w:tr>
      <w:tr>
        <w:tc>
          <w:tcPr>
            <w:tcW w:type="dxa" w:w="7937"/>
          </w:tcPr>
          <w:p>
            <w:r>
              <w:t>total_amount</w:t>
            </w:r>
          </w:p>
        </w:tc>
        <w:tc>
          <w:tcPr>
            <w:tcW w:type="dxa" w:w="7937"/>
          </w:tcPr>
          <w:p>
            <w:r>
              <w:t>DECIMAL(15,2)</w:t>
            </w:r>
          </w:p>
        </w:tc>
        <w:tc>
          <w:tcPr>
            <w:tcW w:type="dxa" w:w="7937"/>
          </w:tcPr>
          <w:p>
            <w:r>
              <w:t>NOT NULL</w:t>
            </w:r>
          </w:p>
        </w:tc>
        <w:tc>
          <w:tcPr>
            <w:tcW w:type="dxa" w:w="7937"/>
          </w:tcPr>
          <w:p>
            <w:r>
              <w:t>Tổng cộng</w:t>
            </w:r>
          </w:p>
        </w:tc>
      </w:tr>
      <w:tr>
        <w:tc>
          <w:tcPr>
            <w:tcW w:type="dxa" w:w="7937"/>
          </w:tcPr>
          <w:p>
            <w:r>
              <w:t>status</w:t>
            </w:r>
          </w:p>
        </w:tc>
        <w:tc>
          <w:tcPr>
            <w:tcW w:type="dxa" w:w="7937"/>
          </w:tcPr>
          <w:p>
            <w:r>
              <w:t>ENUM</w:t>
            </w:r>
          </w:p>
        </w:tc>
        <w:tc>
          <w:tcPr>
            <w:tcW w:type="dxa" w:w="7937"/>
          </w:tcPr>
          <w:p>
            <w:r>
              <w:t>NOT NULL</w:t>
            </w:r>
          </w:p>
        </w:tc>
        <w:tc>
          <w:tcPr>
            <w:tcW w:type="dxa" w:w="7937"/>
          </w:tcPr>
          <w:p>
            <w:r>
              <w:t>PENDING/PAID/PROCESSING/SHIPPED/COMPLETED/CANCELED/REFUNDED</w:t>
            </w:r>
          </w:p>
        </w:tc>
      </w:tr>
      <w:tr>
        <w:tc>
          <w:tcPr>
            <w:tcW w:type="dxa" w:w="7937"/>
          </w:tcPr>
          <w:p>
            <w:r>
              <w:t>payment_status</w:t>
            </w:r>
          </w:p>
        </w:tc>
        <w:tc>
          <w:tcPr>
            <w:tcW w:type="dxa" w:w="7937"/>
          </w:tcPr>
          <w:p>
            <w:r>
              <w:t>ENUM</w:t>
            </w:r>
          </w:p>
        </w:tc>
        <w:tc>
          <w:tcPr>
            <w:tcW w:type="dxa" w:w="7937"/>
          </w:tcPr>
          <w:p>
            <w:r>
              <w:t>NOT NULL</w:t>
            </w:r>
          </w:p>
        </w:tc>
        <w:tc>
          <w:tcPr>
            <w:tcW w:type="dxa" w:w="7937"/>
          </w:tcPr>
          <w:p>
            <w:r>
              <w:t>UNPAID/PENDING/PAID/FAILED/REFUNDED</w:t>
            </w:r>
          </w:p>
        </w:tc>
      </w:tr>
    </w:tbl>
    <w:p/>
    <w:p>
      <w:r>
        <w:rPr>
          <w:b/>
        </w:rPr>
        <w:t xml:space="preserve">Đặc biệt: </w:t>
      </w:r>
      <w:r>
        <w:t>Sử dụng SNAPSHOT PATTERN - lưu thông tin giao hàng tại thời điểm đặt để lịch sử đơn không bị thay đổi</w:t>
      </w:r>
    </w:p>
    <w:p>
      <w:pPr>
        <w:pStyle w:val="Heading3"/>
      </w:pPr>
      <w:r>
        <w:t>3.3.5. Bảng ORDER_ITEMS - Chi tiết đơn hàng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937"/>
            <w:shd w:fill="4472C4"/>
          </w:tcPr>
          <w:p>
            <w:pPr>
              <w:jc w:val="center"/>
            </w:pPr>
            <w:r>
              <w:rPr>
                <w:b/>
                <w:color w:val="FFFFFF"/>
                <w:sz w:val="22"/>
              </w:rPr>
              <w:t>Tên cột</w:t>
            </w:r>
          </w:p>
        </w:tc>
        <w:tc>
          <w:tcPr>
            <w:tcW w:type="dxa" w:w="7937"/>
            <w:shd w:fill="4472C4"/>
          </w:tcPr>
          <w:p>
            <w:pPr>
              <w:jc w:val="center"/>
            </w:pPr>
            <w:r>
              <w:rPr>
                <w:b/>
                <w:color w:val="FFFFFF"/>
                <w:sz w:val="22"/>
              </w:rPr>
              <w:t>Kiểu dữ liệu</w:t>
            </w:r>
          </w:p>
        </w:tc>
        <w:tc>
          <w:tcPr>
            <w:tcW w:type="dxa" w:w="7937"/>
            <w:shd w:fill="4472C4"/>
          </w:tcPr>
          <w:p>
            <w:pPr>
              <w:jc w:val="center"/>
            </w:pPr>
            <w:r>
              <w:rPr>
                <w:b/>
                <w:color w:val="FFFFFF"/>
                <w:sz w:val="22"/>
              </w:rPr>
              <w:t>NULL</w:t>
            </w:r>
          </w:p>
        </w:tc>
        <w:tc>
          <w:tcPr>
            <w:tcW w:type="dxa" w:w="7937"/>
            <w:shd w:fill="4472C4"/>
          </w:tcPr>
          <w:p>
            <w:pPr>
              <w:jc w:val="center"/>
            </w:pPr>
            <w:r>
              <w:rPr>
                <w:b/>
                <w:color w:val="FFFFFF"/>
                <w:sz w:val="22"/>
              </w:rPr>
              <w:t>Mô tả</w:t>
            </w:r>
          </w:p>
        </w:tc>
      </w:tr>
      <w:tr>
        <w:tc>
          <w:tcPr>
            <w:tcW w:type="dxa" w:w="7937"/>
          </w:tcPr>
          <w:p>
            <w:r>
              <w:t>id</w:t>
            </w:r>
          </w:p>
        </w:tc>
        <w:tc>
          <w:tcPr>
            <w:tcW w:type="dxa" w:w="7937"/>
          </w:tcPr>
          <w:p>
            <w:r>
              <w:t>BIGINT</w:t>
            </w:r>
          </w:p>
        </w:tc>
        <w:tc>
          <w:tcPr>
            <w:tcW w:type="dxa" w:w="7937"/>
          </w:tcPr>
          <w:p>
            <w:r>
              <w:t>NOT NULL</w:t>
            </w:r>
          </w:p>
        </w:tc>
        <w:tc>
          <w:tcPr>
            <w:tcW w:type="dxa" w:w="7937"/>
          </w:tcPr>
          <w:p>
            <w:r>
              <w:t>Khóa chính</w:t>
            </w:r>
          </w:p>
        </w:tc>
      </w:tr>
      <w:tr>
        <w:tc>
          <w:tcPr>
            <w:tcW w:type="dxa" w:w="7937"/>
          </w:tcPr>
          <w:p>
            <w:r>
              <w:t>order_id</w:t>
            </w:r>
          </w:p>
        </w:tc>
        <w:tc>
          <w:tcPr>
            <w:tcW w:type="dxa" w:w="7937"/>
          </w:tcPr>
          <w:p>
            <w:r>
              <w:t>BIGINT</w:t>
            </w:r>
          </w:p>
        </w:tc>
        <w:tc>
          <w:tcPr>
            <w:tcW w:type="dxa" w:w="7937"/>
          </w:tcPr>
          <w:p>
            <w:r>
              <w:t>NOT NULL</w:t>
            </w:r>
          </w:p>
        </w:tc>
        <w:tc>
          <w:tcPr>
            <w:tcW w:type="dxa" w:w="7937"/>
          </w:tcPr>
          <w:p>
            <w:r>
              <w:t>FK → orders.id</w:t>
            </w:r>
          </w:p>
        </w:tc>
      </w:tr>
      <w:tr>
        <w:tc>
          <w:tcPr>
            <w:tcW w:type="dxa" w:w="7937"/>
          </w:tcPr>
          <w:p>
            <w:r>
              <w:t>product_id</w:t>
            </w:r>
          </w:p>
        </w:tc>
        <w:tc>
          <w:tcPr>
            <w:tcW w:type="dxa" w:w="7937"/>
          </w:tcPr>
          <w:p>
            <w:r>
              <w:t>BIGINT</w:t>
            </w:r>
          </w:p>
        </w:tc>
        <w:tc>
          <w:tcPr>
            <w:tcW w:type="dxa" w:w="7937"/>
          </w:tcPr>
          <w:p>
            <w:r>
              <w:t>NOT NULL</w:t>
            </w:r>
          </w:p>
        </w:tc>
        <w:tc>
          <w:tcPr>
            <w:tcW w:type="dxa" w:w="7937"/>
          </w:tcPr>
          <w:p>
            <w:r>
              <w:t>FK → products.id</w:t>
            </w:r>
          </w:p>
        </w:tc>
      </w:tr>
      <w:tr>
        <w:tc>
          <w:tcPr>
            <w:tcW w:type="dxa" w:w="7937"/>
          </w:tcPr>
          <w:p>
            <w:r>
              <w:t>product_name</w:t>
            </w:r>
          </w:p>
        </w:tc>
        <w:tc>
          <w:tcPr>
            <w:tcW w:type="dxa" w:w="7937"/>
          </w:tcPr>
          <w:p>
            <w:r>
              <w:t>VARCHAR(200)</w:t>
            </w:r>
          </w:p>
        </w:tc>
        <w:tc>
          <w:tcPr>
            <w:tcW w:type="dxa" w:w="7937"/>
          </w:tcPr>
          <w:p>
            <w:r>
              <w:t>NOT NULL</w:t>
            </w:r>
          </w:p>
        </w:tc>
        <w:tc>
          <w:tcPr>
            <w:tcW w:type="dxa" w:w="7937"/>
          </w:tcPr>
          <w:p>
            <w:r>
              <w:t>Tên SP tại thời điểm mua (SNAPSHOT)</w:t>
            </w:r>
          </w:p>
        </w:tc>
      </w:tr>
      <w:tr>
        <w:tc>
          <w:tcPr>
            <w:tcW w:type="dxa" w:w="7937"/>
          </w:tcPr>
          <w:p>
            <w:r>
              <w:t>product_sku</w:t>
            </w:r>
          </w:p>
        </w:tc>
        <w:tc>
          <w:tcPr>
            <w:tcW w:type="dxa" w:w="7937"/>
          </w:tcPr>
          <w:p>
            <w:r>
              <w:t>VARCHAR(50)</w:t>
            </w:r>
          </w:p>
        </w:tc>
        <w:tc>
          <w:tcPr>
            <w:tcW w:type="dxa" w:w="7937"/>
          </w:tcPr>
          <w:p>
            <w:r>
              <w:t>NOT NULL</w:t>
            </w:r>
          </w:p>
        </w:tc>
        <w:tc>
          <w:tcPr>
            <w:tcW w:type="dxa" w:w="7937"/>
          </w:tcPr>
          <w:p>
            <w:r>
              <w:t>SKU tại thời điểm mua (SNAPSHOT)</w:t>
            </w:r>
          </w:p>
        </w:tc>
      </w:tr>
      <w:tr>
        <w:tc>
          <w:tcPr>
            <w:tcW w:type="dxa" w:w="7937"/>
          </w:tcPr>
          <w:p>
            <w:r>
              <w:t>quantity</w:t>
            </w:r>
          </w:p>
        </w:tc>
        <w:tc>
          <w:tcPr>
            <w:tcW w:type="dxa" w:w="7937"/>
          </w:tcPr>
          <w:p>
            <w:r>
              <w:t>INT</w:t>
            </w:r>
          </w:p>
        </w:tc>
        <w:tc>
          <w:tcPr>
            <w:tcW w:type="dxa" w:w="7937"/>
          </w:tcPr>
          <w:p>
            <w:r>
              <w:t>NOT NULL</w:t>
            </w:r>
          </w:p>
        </w:tc>
        <w:tc>
          <w:tcPr>
            <w:tcW w:type="dxa" w:w="7937"/>
          </w:tcPr>
          <w:p>
            <w:r>
              <w:t>Số lượng mua</w:t>
            </w:r>
          </w:p>
        </w:tc>
      </w:tr>
      <w:tr>
        <w:tc>
          <w:tcPr>
            <w:tcW w:type="dxa" w:w="7937"/>
          </w:tcPr>
          <w:p>
            <w:r>
              <w:t>unit_price</w:t>
            </w:r>
          </w:p>
        </w:tc>
        <w:tc>
          <w:tcPr>
            <w:tcW w:type="dxa" w:w="7937"/>
          </w:tcPr>
          <w:p>
            <w:r>
              <w:t>DECIMAL(15,2)</w:t>
            </w:r>
          </w:p>
        </w:tc>
        <w:tc>
          <w:tcPr>
            <w:tcW w:type="dxa" w:w="7937"/>
          </w:tcPr>
          <w:p>
            <w:r>
              <w:t>NOT NULL</w:t>
            </w:r>
          </w:p>
        </w:tc>
        <w:tc>
          <w:tcPr>
            <w:tcW w:type="dxa" w:w="7937"/>
          </w:tcPr>
          <w:p>
            <w:r>
              <w:t>Giá tại thời điểm mua</w:t>
            </w:r>
          </w:p>
        </w:tc>
      </w:tr>
    </w:tbl>
    <w:p/>
    <w:p>
      <w:r>
        <w:rPr>
          <w:b/>
        </w:rPr>
        <w:t xml:space="preserve">Ràng buộc: </w:t>
      </w:r>
      <w:r>
        <w:t>UNIQUE(order_id, product_id), CHECK(quantity &gt; 0), CHECK(unit_price &gt;= 0)</w:t>
      </w:r>
    </w:p>
    <w:p>
      <w:pPr>
        <w:pStyle w:val="Heading3"/>
      </w:pPr>
      <w:r>
        <w:t>3.3.6. Bảng REVIEWS - Đánh giá sản phẩm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937"/>
            <w:shd w:fill="4472C4"/>
          </w:tcPr>
          <w:p>
            <w:pPr>
              <w:jc w:val="center"/>
            </w:pPr>
            <w:r>
              <w:rPr>
                <w:b/>
                <w:color w:val="FFFFFF"/>
                <w:sz w:val="22"/>
              </w:rPr>
              <w:t>Tên cột</w:t>
            </w:r>
          </w:p>
        </w:tc>
        <w:tc>
          <w:tcPr>
            <w:tcW w:type="dxa" w:w="7937"/>
            <w:shd w:fill="4472C4"/>
          </w:tcPr>
          <w:p>
            <w:pPr>
              <w:jc w:val="center"/>
            </w:pPr>
            <w:r>
              <w:rPr>
                <w:b/>
                <w:color w:val="FFFFFF"/>
                <w:sz w:val="22"/>
              </w:rPr>
              <w:t>Kiểu dữ liệu</w:t>
            </w:r>
          </w:p>
        </w:tc>
        <w:tc>
          <w:tcPr>
            <w:tcW w:type="dxa" w:w="7937"/>
            <w:shd w:fill="4472C4"/>
          </w:tcPr>
          <w:p>
            <w:pPr>
              <w:jc w:val="center"/>
            </w:pPr>
            <w:r>
              <w:rPr>
                <w:b/>
                <w:color w:val="FFFFFF"/>
                <w:sz w:val="22"/>
              </w:rPr>
              <w:t>NULL</w:t>
            </w:r>
          </w:p>
        </w:tc>
        <w:tc>
          <w:tcPr>
            <w:tcW w:type="dxa" w:w="7937"/>
            <w:shd w:fill="4472C4"/>
          </w:tcPr>
          <w:p>
            <w:pPr>
              <w:jc w:val="center"/>
            </w:pPr>
            <w:r>
              <w:rPr>
                <w:b/>
                <w:color w:val="FFFFFF"/>
                <w:sz w:val="22"/>
              </w:rPr>
              <w:t>Mô tả</w:t>
            </w:r>
          </w:p>
        </w:tc>
      </w:tr>
      <w:tr>
        <w:tc>
          <w:tcPr>
            <w:tcW w:type="dxa" w:w="7937"/>
          </w:tcPr>
          <w:p>
            <w:r>
              <w:t>id</w:t>
            </w:r>
          </w:p>
        </w:tc>
        <w:tc>
          <w:tcPr>
            <w:tcW w:type="dxa" w:w="7937"/>
          </w:tcPr>
          <w:p>
            <w:r>
              <w:t>BIGINT</w:t>
            </w:r>
          </w:p>
        </w:tc>
        <w:tc>
          <w:tcPr>
            <w:tcW w:type="dxa" w:w="7937"/>
          </w:tcPr>
          <w:p>
            <w:r>
              <w:t>NOT NULL</w:t>
            </w:r>
          </w:p>
        </w:tc>
        <w:tc>
          <w:tcPr>
            <w:tcW w:type="dxa" w:w="7937"/>
          </w:tcPr>
          <w:p>
            <w:r>
              <w:t>Khóa chính</w:t>
            </w:r>
          </w:p>
        </w:tc>
      </w:tr>
      <w:tr>
        <w:tc>
          <w:tcPr>
            <w:tcW w:type="dxa" w:w="7937"/>
          </w:tcPr>
          <w:p>
            <w:r>
              <w:t>product_id</w:t>
            </w:r>
          </w:p>
        </w:tc>
        <w:tc>
          <w:tcPr>
            <w:tcW w:type="dxa" w:w="7937"/>
          </w:tcPr>
          <w:p>
            <w:r>
              <w:t>BIGINT</w:t>
            </w:r>
          </w:p>
        </w:tc>
        <w:tc>
          <w:tcPr>
            <w:tcW w:type="dxa" w:w="7937"/>
          </w:tcPr>
          <w:p>
            <w:r>
              <w:t>NOT NULL</w:t>
            </w:r>
          </w:p>
        </w:tc>
        <w:tc>
          <w:tcPr>
            <w:tcW w:type="dxa" w:w="7937"/>
          </w:tcPr>
          <w:p>
            <w:r>
              <w:t>FK → products.id</w:t>
            </w:r>
          </w:p>
        </w:tc>
      </w:tr>
      <w:tr>
        <w:tc>
          <w:tcPr>
            <w:tcW w:type="dxa" w:w="7937"/>
          </w:tcPr>
          <w:p>
            <w:r>
              <w:t>user_id</w:t>
            </w:r>
          </w:p>
        </w:tc>
        <w:tc>
          <w:tcPr>
            <w:tcW w:type="dxa" w:w="7937"/>
          </w:tcPr>
          <w:p>
            <w:r>
              <w:t>BIGINT</w:t>
            </w:r>
          </w:p>
        </w:tc>
        <w:tc>
          <w:tcPr>
            <w:tcW w:type="dxa" w:w="7937"/>
          </w:tcPr>
          <w:p>
            <w:r>
              <w:t>NOT NULL</w:t>
            </w:r>
          </w:p>
        </w:tc>
        <w:tc>
          <w:tcPr>
            <w:tcW w:type="dxa" w:w="7937"/>
          </w:tcPr>
          <w:p>
            <w:r>
              <w:t>FK → users.id</w:t>
            </w:r>
          </w:p>
        </w:tc>
      </w:tr>
      <w:tr>
        <w:tc>
          <w:tcPr>
            <w:tcW w:type="dxa" w:w="7937"/>
          </w:tcPr>
          <w:p>
            <w:r>
              <w:t>rating</w:t>
            </w:r>
          </w:p>
        </w:tc>
        <w:tc>
          <w:tcPr>
            <w:tcW w:type="dxa" w:w="7937"/>
          </w:tcPr>
          <w:p>
            <w:r>
              <w:t>INT</w:t>
            </w:r>
          </w:p>
        </w:tc>
        <w:tc>
          <w:tcPr>
            <w:tcW w:type="dxa" w:w="7937"/>
          </w:tcPr>
          <w:p>
            <w:r>
              <w:t>NOT NULL</w:t>
            </w:r>
          </w:p>
        </w:tc>
        <w:tc>
          <w:tcPr>
            <w:tcW w:type="dxa" w:w="7937"/>
          </w:tcPr>
          <w:p>
            <w:r>
              <w:t>Điểm đánh giá (1-5)</w:t>
            </w:r>
          </w:p>
        </w:tc>
      </w:tr>
      <w:tr>
        <w:tc>
          <w:tcPr>
            <w:tcW w:type="dxa" w:w="7937"/>
          </w:tcPr>
          <w:p>
            <w:r>
              <w:t>comment</w:t>
            </w:r>
          </w:p>
        </w:tc>
        <w:tc>
          <w:tcPr>
            <w:tcW w:type="dxa" w:w="7937"/>
          </w:tcPr>
          <w:p>
            <w:r>
              <w:t>TEXT</w:t>
            </w:r>
          </w:p>
        </w:tc>
        <w:tc>
          <w:tcPr>
            <w:tcW w:type="dxa" w:w="7937"/>
          </w:tcPr>
          <w:p>
            <w:r>
              <w:t>YES</w:t>
            </w:r>
          </w:p>
        </w:tc>
        <w:tc>
          <w:tcPr>
            <w:tcW w:type="dxa" w:w="7937"/>
          </w:tcPr>
          <w:p>
            <w:r>
              <w:t>Nội dung nhận xét</w:t>
            </w:r>
          </w:p>
        </w:tc>
      </w:tr>
    </w:tbl>
    <w:p/>
    <w:p>
      <w:r>
        <w:rPr>
          <w:b/>
        </w:rPr>
        <w:t xml:space="preserve">Ràng buộc: </w:t>
      </w:r>
      <w:r>
        <w:t>UNIQUE(user_id, product_id) - mỗi user chỉ đánh giá 1 lần cho 1 sản phẩm, CHECK(rating BETWEEN 1 AND 5)</w:t>
      </w:r>
    </w:p>
    <w:p>
      <w:pPr>
        <w:pStyle w:val="Heading3"/>
      </w:pPr>
      <w:r>
        <w:t>3.3.7. Bảng STOCK_MOVEMENTS - Biến động kho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937"/>
            <w:shd w:fill="4472C4"/>
          </w:tcPr>
          <w:p>
            <w:pPr>
              <w:jc w:val="center"/>
            </w:pPr>
            <w:r>
              <w:rPr>
                <w:b/>
                <w:color w:val="FFFFFF"/>
                <w:sz w:val="22"/>
              </w:rPr>
              <w:t>Tên cột</w:t>
            </w:r>
          </w:p>
        </w:tc>
        <w:tc>
          <w:tcPr>
            <w:tcW w:type="dxa" w:w="7937"/>
            <w:shd w:fill="4472C4"/>
          </w:tcPr>
          <w:p>
            <w:pPr>
              <w:jc w:val="center"/>
            </w:pPr>
            <w:r>
              <w:rPr>
                <w:b/>
                <w:color w:val="FFFFFF"/>
                <w:sz w:val="22"/>
              </w:rPr>
              <w:t>Kiểu dữ liệu</w:t>
            </w:r>
          </w:p>
        </w:tc>
        <w:tc>
          <w:tcPr>
            <w:tcW w:type="dxa" w:w="7937"/>
            <w:shd w:fill="4472C4"/>
          </w:tcPr>
          <w:p>
            <w:pPr>
              <w:jc w:val="center"/>
            </w:pPr>
            <w:r>
              <w:rPr>
                <w:b/>
                <w:color w:val="FFFFFF"/>
                <w:sz w:val="22"/>
              </w:rPr>
              <w:t>NULL</w:t>
            </w:r>
          </w:p>
        </w:tc>
        <w:tc>
          <w:tcPr>
            <w:tcW w:type="dxa" w:w="7937"/>
            <w:shd w:fill="4472C4"/>
          </w:tcPr>
          <w:p>
            <w:pPr>
              <w:jc w:val="center"/>
            </w:pPr>
            <w:r>
              <w:rPr>
                <w:b/>
                <w:color w:val="FFFFFF"/>
                <w:sz w:val="22"/>
              </w:rPr>
              <w:t>Mô tả</w:t>
            </w:r>
          </w:p>
        </w:tc>
      </w:tr>
      <w:tr>
        <w:tc>
          <w:tcPr>
            <w:tcW w:type="dxa" w:w="7937"/>
          </w:tcPr>
          <w:p>
            <w:r>
              <w:t>id</w:t>
            </w:r>
          </w:p>
        </w:tc>
        <w:tc>
          <w:tcPr>
            <w:tcW w:type="dxa" w:w="7937"/>
          </w:tcPr>
          <w:p>
            <w:r>
              <w:t>BIGINT</w:t>
            </w:r>
          </w:p>
        </w:tc>
        <w:tc>
          <w:tcPr>
            <w:tcW w:type="dxa" w:w="7937"/>
          </w:tcPr>
          <w:p>
            <w:r>
              <w:t>NOT NULL</w:t>
            </w:r>
          </w:p>
        </w:tc>
        <w:tc>
          <w:tcPr>
            <w:tcW w:type="dxa" w:w="7937"/>
          </w:tcPr>
          <w:p>
            <w:r>
              <w:t>Khóa chính</w:t>
            </w:r>
          </w:p>
        </w:tc>
      </w:tr>
      <w:tr>
        <w:tc>
          <w:tcPr>
            <w:tcW w:type="dxa" w:w="7937"/>
          </w:tcPr>
          <w:p>
            <w:r>
              <w:t>product_id</w:t>
            </w:r>
          </w:p>
        </w:tc>
        <w:tc>
          <w:tcPr>
            <w:tcW w:type="dxa" w:w="7937"/>
          </w:tcPr>
          <w:p>
            <w:r>
              <w:t>BIGINT</w:t>
            </w:r>
          </w:p>
        </w:tc>
        <w:tc>
          <w:tcPr>
            <w:tcW w:type="dxa" w:w="7937"/>
          </w:tcPr>
          <w:p>
            <w:r>
              <w:t>NOT NULL</w:t>
            </w:r>
          </w:p>
        </w:tc>
        <w:tc>
          <w:tcPr>
            <w:tcW w:type="dxa" w:w="7937"/>
          </w:tcPr>
          <w:p>
            <w:r>
              <w:t>FK → products.id</w:t>
            </w:r>
          </w:p>
        </w:tc>
      </w:tr>
      <w:tr>
        <w:tc>
          <w:tcPr>
            <w:tcW w:type="dxa" w:w="7937"/>
          </w:tcPr>
          <w:p>
            <w:r>
              <w:t>quantity</w:t>
            </w:r>
          </w:p>
        </w:tc>
        <w:tc>
          <w:tcPr>
            <w:tcW w:type="dxa" w:w="7937"/>
          </w:tcPr>
          <w:p>
            <w:r>
              <w:t>INT</w:t>
            </w:r>
          </w:p>
        </w:tc>
        <w:tc>
          <w:tcPr>
            <w:tcW w:type="dxa" w:w="7937"/>
          </w:tcPr>
          <w:p>
            <w:r>
              <w:t>NOT NULL</w:t>
            </w:r>
          </w:p>
        </w:tc>
        <w:tc>
          <w:tcPr>
            <w:tcW w:type="dxa" w:w="7937"/>
          </w:tcPr>
          <w:p>
            <w:r>
              <w:t>Số lượng thay đổi (+nhập/-xuất)</w:t>
            </w:r>
          </w:p>
        </w:tc>
      </w:tr>
      <w:tr>
        <w:tc>
          <w:tcPr>
            <w:tcW w:type="dxa" w:w="7937"/>
          </w:tcPr>
          <w:p>
            <w:r>
              <w:t>reason</w:t>
            </w:r>
          </w:p>
        </w:tc>
        <w:tc>
          <w:tcPr>
            <w:tcW w:type="dxa" w:w="7937"/>
          </w:tcPr>
          <w:p>
            <w:r>
              <w:t>ENUM</w:t>
            </w:r>
          </w:p>
        </w:tc>
        <w:tc>
          <w:tcPr>
            <w:tcW w:type="dxa" w:w="7937"/>
          </w:tcPr>
          <w:p>
            <w:r>
              <w:t>NOT NULL</w:t>
            </w:r>
          </w:p>
        </w:tc>
        <w:tc>
          <w:tcPr>
            <w:tcW w:type="dxa" w:w="7937"/>
          </w:tcPr>
          <w:p>
            <w:r>
              <w:t>ORDER/RETURN/ADJUSTMENT/PURCHASE/DAMAGED</w:t>
            </w:r>
          </w:p>
        </w:tc>
      </w:tr>
      <w:tr>
        <w:tc>
          <w:tcPr>
            <w:tcW w:type="dxa" w:w="7937"/>
          </w:tcPr>
          <w:p>
            <w:r>
              <w:t>reference_type</w:t>
            </w:r>
          </w:p>
        </w:tc>
        <w:tc>
          <w:tcPr>
            <w:tcW w:type="dxa" w:w="7937"/>
          </w:tcPr>
          <w:p>
            <w:r>
              <w:t>ENUM</w:t>
            </w:r>
          </w:p>
        </w:tc>
        <w:tc>
          <w:tcPr>
            <w:tcW w:type="dxa" w:w="7937"/>
          </w:tcPr>
          <w:p>
            <w:r>
              <w:t>YES</w:t>
            </w:r>
          </w:p>
        </w:tc>
        <w:tc>
          <w:tcPr>
            <w:tcW w:type="dxa" w:w="7937"/>
          </w:tcPr>
          <w:p>
            <w:r>
              <w:t>ORDER/RETURN/MANUAL/PURCHASE</w:t>
            </w:r>
          </w:p>
        </w:tc>
      </w:tr>
      <w:tr>
        <w:tc>
          <w:tcPr>
            <w:tcW w:type="dxa" w:w="7937"/>
          </w:tcPr>
          <w:p>
            <w:r>
              <w:t>reference_id</w:t>
            </w:r>
          </w:p>
        </w:tc>
        <w:tc>
          <w:tcPr>
            <w:tcW w:type="dxa" w:w="7937"/>
          </w:tcPr>
          <w:p>
            <w:r>
              <w:t>BIGINT</w:t>
            </w:r>
          </w:p>
        </w:tc>
        <w:tc>
          <w:tcPr>
            <w:tcW w:type="dxa" w:w="7937"/>
          </w:tcPr>
          <w:p>
            <w:r>
              <w:t>YES</w:t>
            </w:r>
          </w:p>
        </w:tc>
        <w:tc>
          <w:tcPr>
            <w:tcW w:type="dxa" w:w="7937"/>
          </w:tcPr>
          <w:p>
            <w:r>
              <w:t>ID của nguồn phát sinh</w:t>
            </w:r>
          </w:p>
        </w:tc>
      </w:tr>
      <w:tr>
        <w:tc>
          <w:tcPr>
            <w:tcW w:type="dxa" w:w="7937"/>
          </w:tcPr>
          <w:p>
            <w:r>
              <w:t>note</w:t>
            </w:r>
          </w:p>
        </w:tc>
        <w:tc>
          <w:tcPr>
            <w:tcW w:type="dxa" w:w="7937"/>
          </w:tcPr>
          <w:p>
            <w:r>
              <w:t>VARCHAR(255)</w:t>
            </w:r>
          </w:p>
        </w:tc>
        <w:tc>
          <w:tcPr>
            <w:tcW w:type="dxa" w:w="7937"/>
          </w:tcPr>
          <w:p>
            <w:r>
              <w:t>YES</w:t>
            </w:r>
          </w:p>
        </w:tc>
        <w:tc>
          <w:tcPr>
            <w:tcW w:type="dxa" w:w="7937"/>
          </w:tcPr>
          <w:p>
            <w:r>
              <w:t>Ghi chú thêm</w:t>
            </w:r>
          </w:p>
        </w:tc>
      </w:tr>
    </w:tbl>
    <w:p/>
    <w:p>
      <w:r>
        <w:rPr>
          <w:b/>
        </w:rPr>
        <w:t xml:space="preserve">Vai trò: </w:t>
      </w:r>
      <w:r>
        <w:t>Ghi nhận đầy đủ lịch sử biến động kho để audit và truy vết khi cần</w:t>
      </w:r>
    </w:p>
    <w:p>
      <w:pPr>
        <w:pStyle w:val="Heading3"/>
      </w:pPr>
      <w:r>
        <w:t>3.3.8. Bảng DISCOUNT_CODES - Mã giảm giá</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937"/>
            <w:shd w:fill="4472C4"/>
          </w:tcPr>
          <w:p>
            <w:pPr>
              <w:jc w:val="center"/>
            </w:pPr>
            <w:r>
              <w:rPr>
                <w:b/>
                <w:color w:val="FFFFFF"/>
                <w:sz w:val="22"/>
              </w:rPr>
              <w:t>Tên cột</w:t>
            </w:r>
          </w:p>
        </w:tc>
        <w:tc>
          <w:tcPr>
            <w:tcW w:type="dxa" w:w="7937"/>
            <w:shd w:fill="4472C4"/>
          </w:tcPr>
          <w:p>
            <w:pPr>
              <w:jc w:val="center"/>
            </w:pPr>
            <w:r>
              <w:rPr>
                <w:b/>
                <w:color w:val="FFFFFF"/>
                <w:sz w:val="22"/>
              </w:rPr>
              <w:t>Kiểu dữ liệu</w:t>
            </w:r>
          </w:p>
        </w:tc>
        <w:tc>
          <w:tcPr>
            <w:tcW w:type="dxa" w:w="7937"/>
            <w:shd w:fill="4472C4"/>
          </w:tcPr>
          <w:p>
            <w:pPr>
              <w:jc w:val="center"/>
            </w:pPr>
            <w:r>
              <w:rPr>
                <w:b/>
                <w:color w:val="FFFFFF"/>
                <w:sz w:val="22"/>
              </w:rPr>
              <w:t>NULL</w:t>
            </w:r>
          </w:p>
        </w:tc>
        <w:tc>
          <w:tcPr>
            <w:tcW w:type="dxa" w:w="7937"/>
            <w:shd w:fill="4472C4"/>
          </w:tcPr>
          <w:p>
            <w:pPr>
              <w:jc w:val="center"/>
            </w:pPr>
            <w:r>
              <w:rPr>
                <w:b/>
                <w:color w:val="FFFFFF"/>
                <w:sz w:val="22"/>
              </w:rPr>
              <w:t>Mô tả</w:t>
            </w:r>
          </w:p>
        </w:tc>
      </w:tr>
      <w:tr>
        <w:tc>
          <w:tcPr>
            <w:tcW w:type="dxa" w:w="7937"/>
          </w:tcPr>
          <w:p>
            <w:r>
              <w:t>id</w:t>
            </w:r>
          </w:p>
        </w:tc>
        <w:tc>
          <w:tcPr>
            <w:tcW w:type="dxa" w:w="7937"/>
          </w:tcPr>
          <w:p>
            <w:r>
              <w:t>BIGINT</w:t>
            </w:r>
          </w:p>
        </w:tc>
        <w:tc>
          <w:tcPr>
            <w:tcW w:type="dxa" w:w="7937"/>
          </w:tcPr>
          <w:p>
            <w:r>
              <w:t>NOT NULL</w:t>
            </w:r>
          </w:p>
        </w:tc>
        <w:tc>
          <w:tcPr>
            <w:tcW w:type="dxa" w:w="7937"/>
          </w:tcPr>
          <w:p>
            <w:r>
              <w:t>Khóa chính</w:t>
            </w:r>
          </w:p>
        </w:tc>
      </w:tr>
      <w:tr>
        <w:tc>
          <w:tcPr>
            <w:tcW w:type="dxa" w:w="7937"/>
          </w:tcPr>
          <w:p>
            <w:r>
              <w:t>code</w:t>
            </w:r>
          </w:p>
        </w:tc>
        <w:tc>
          <w:tcPr>
            <w:tcW w:type="dxa" w:w="7937"/>
          </w:tcPr>
          <w:p>
            <w:r>
              <w:t>VARCHAR(50)</w:t>
            </w:r>
          </w:p>
        </w:tc>
        <w:tc>
          <w:tcPr>
            <w:tcW w:type="dxa" w:w="7937"/>
          </w:tcPr>
          <w:p>
            <w:r>
              <w:t>NOT NULL</w:t>
            </w:r>
          </w:p>
        </w:tc>
        <w:tc>
          <w:tcPr>
            <w:tcW w:type="dxa" w:w="7937"/>
          </w:tcPr>
          <w:p>
            <w:r>
              <w:t>Mã giảm giá (DUY NHẤT)</w:t>
            </w:r>
          </w:p>
        </w:tc>
      </w:tr>
      <w:tr>
        <w:tc>
          <w:tcPr>
            <w:tcW w:type="dxa" w:w="7937"/>
          </w:tcPr>
          <w:p>
            <w:r>
              <w:t>discount_type</w:t>
            </w:r>
          </w:p>
        </w:tc>
        <w:tc>
          <w:tcPr>
            <w:tcW w:type="dxa" w:w="7937"/>
          </w:tcPr>
          <w:p>
            <w:r>
              <w:t>ENUM</w:t>
            </w:r>
          </w:p>
        </w:tc>
        <w:tc>
          <w:tcPr>
            <w:tcW w:type="dxa" w:w="7937"/>
          </w:tcPr>
          <w:p>
            <w:r>
              <w:t>NOT NULL</w:t>
            </w:r>
          </w:p>
        </w:tc>
        <w:tc>
          <w:tcPr>
            <w:tcW w:type="dxa" w:w="7937"/>
          </w:tcPr>
          <w:p>
            <w:r>
              <w:t>PERCENTAGE hoặc FIXED_AMOUNT</w:t>
            </w:r>
          </w:p>
        </w:tc>
      </w:tr>
      <w:tr>
        <w:tc>
          <w:tcPr>
            <w:tcW w:type="dxa" w:w="7937"/>
          </w:tcPr>
          <w:p>
            <w:r>
              <w:t>discount_value</w:t>
            </w:r>
          </w:p>
        </w:tc>
        <w:tc>
          <w:tcPr>
            <w:tcW w:type="dxa" w:w="7937"/>
          </w:tcPr>
          <w:p>
            <w:r>
              <w:t>DECIMAL(15,2)</w:t>
            </w:r>
          </w:p>
        </w:tc>
        <w:tc>
          <w:tcPr>
            <w:tcW w:type="dxa" w:w="7937"/>
          </w:tcPr>
          <w:p>
            <w:r>
              <w:t>NOT NULL</w:t>
            </w:r>
          </w:p>
        </w:tc>
        <w:tc>
          <w:tcPr>
            <w:tcW w:type="dxa" w:w="7937"/>
          </w:tcPr>
          <w:p>
            <w:r>
              <w:t>Giá trị giảm</w:t>
            </w:r>
          </w:p>
        </w:tc>
      </w:tr>
      <w:tr>
        <w:tc>
          <w:tcPr>
            <w:tcW w:type="dxa" w:w="7937"/>
          </w:tcPr>
          <w:p>
            <w:r>
              <w:t>min_order_amount</w:t>
            </w:r>
          </w:p>
        </w:tc>
        <w:tc>
          <w:tcPr>
            <w:tcW w:type="dxa" w:w="7937"/>
          </w:tcPr>
          <w:p>
            <w:r>
              <w:t>DECIMAL(15,2)</w:t>
            </w:r>
          </w:p>
        </w:tc>
        <w:tc>
          <w:tcPr>
            <w:tcW w:type="dxa" w:w="7937"/>
          </w:tcPr>
          <w:p>
            <w:r>
              <w:t>NOT NULL</w:t>
            </w:r>
          </w:p>
        </w:tc>
        <w:tc>
          <w:tcPr>
            <w:tcW w:type="dxa" w:w="7937"/>
          </w:tcPr>
          <w:p>
            <w:r>
              <w:t>Giá trị đơn tối thiểu</w:t>
            </w:r>
          </w:p>
        </w:tc>
      </w:tr>
      <w:tr>
        <w:tc>
          <w:tcPr>
            <w:tcW w:type="dxa" w:w="7937"/>
          </w:tcPr>
          <w:p>
            <w:r>
              <w:t>max_discount_amount</w:t>
            </w:r>
          </w:p>
        </w:tc>
        <w:tc>
          <w:tcPr>
            <w:tcW w:type="dxa" w:w="7937"/>
          </w:tcPr>
          <w:p>
            <w:r>
              <w:t>DECIMAL(15,2)</w:t>
            </w:r>
          </w:p>
        </w:tc>
        <w:tc>
          <w:tcPr>
            <w:tcW w:type="dxa" w:w="7937"/>
          </w:tcPr>
          <w:p>
            <w:r>
              <w:t>YES</w:t>
            </w:r>
          </w:p>
        </w:tc>
        <w:tc>
          <w:tcPr>
            <w:tcW w:type="dxa" w:w="7937"/>
          </w:tcPr>
          <w:p>
            <w:r>
              <w:t>Mức giảm tối đa (với %)</w:t>
            </w:r>
          </w:p>
        </w:tc>
      </w:tr>
      <w:tr>
        <w:tc>
          <w:tcPr>
            <w:tcW w:type="dxa" w:w="7937"/>
          </w:tcPr>
          <w:p>
            <w:r>
              <w:t>per_user_limit</w:t>
            </w:r>
          </w:p>
        </w:tc>
        <w:tc>
          <w:tcPr>
            <w:tcW w:type="dxa" w:w="7937"/>
          </w:tcPr>
          <w:p>
            <w:r>
              <w:t>INT</w:t>
            </w:r>
          </w:p>
        </w:tc>
        <w:tc>
          <w:tcPr>
            <w:tcW w:type="dxa" w:w="7937"/>
          </w:tcPr>
          <w:p>
            <w:r>
              <w:t>YES</w:t>
            </w:r>
          </w:p>
        </w:tc>
        <w:tc>
          <w:tcPr>
            <w:tcW w:type="dxa" w:w="7937"/>
          </w:tcPr>
          <w:p>
            <w:r>
              <w:t>Giới hạn sử dụng/người</w:t>
            </w:r>
          </w:p>
        </w:tc>
      </w:tr>
      <w:tr>
        <w:tc>
          <w:tcPr>
            <w:tcW w:type="dxa" w:w="7937"/>
          </w:tcPr>
          <w:p>
            <w:r>
              <w:t>global_limit</w:t>
            </w:r>
          </w:p>
        </w:tc>
        <w:tc>
          <w:tcPr>
            <w:tcW w:type="dxa" w:w="7937"/>
          </w:tcPr>
          <w:p>
            <w:r>
              <w:t>INT</w:t>
            </w:r>
          </w:p>
        </w:tc>
        <w:tc>
          <w:tcPr>
            <w:tcW w:type="dxa" w:w="7937"/>
          </w:tcPr>
          <w:p>
            <w:r>
              <w:t>YES</w:t>
            </w:r>
          </w:p>
        </w:tc>
        <w:tc>
          <w:tcPr>
            <w:tcW w:type="dxa" w:w="7937"/>
          </w:tcPr>
          <w:p>
            <w:r>
              <w:t>Giới hạn toàn hệ thống</w:t>
            </w:r>
          </w:p>
        </w:tc>
      </w:tr>
      <w:tr>
        <w:tc>
          <w:tcPr>
            <w:tcW w:type="dxa" w:w="7937"/>
          </w:tcPr>
          <w:p>
            <w:r>
              <w:t>used_count</w:t>
            </w:r>
          </w:p>
        </w:tc>
        <w:tc>
          <w:tcPr>
            <w:tcW w:type="dxa" w:w="7937"/>
          </w:tcPr>
          <w:p>
            <w:r>
              <w:t>INT</w:t>
            </w:r>
          </w:p>
        </w:tc>
        <w:tc>
          <w:tcPr>
            <w:tcW w:type="dxa" w:w="7937"/>
          </w:tcPr>
          <w:p>
            <w:r>
              <w:t>NOT NULL</w:t>
            </w:r>
          </w:p>
        </w:tc>
        <w:tc>
          <w:tcPr>
            <w:tcW w:type="dxa" w:w="7937"/>
          </w:tcPr>
          <w:p>
            <w:r>
              <w:t>Số lượt đã dùng</w:t>
            </w:r>
          </w:p>
        </w:tc>
      </w:tr>
      <w:tr>
        <w:tc>
          <w:tcPr>
            <w:tcW w:type="dxa" w:w="7937"/>
          </w:tcPr>
          <w:p>
            <w:r>
              <w:t>start_at, end_at</w:t>
            </w:r>
          </w:p>
        </w:tc>
        <w:tc>
          <w:tcPr>
            <w:tcW w:type="dxa" w:w="7937"/>
          </w:tcPr>
          <w:p>
            <w:r>
              <w:t>DATETIME</w:t>
            </w:r>
          </w:p>
        </w:tc>
        <w:tc>
          <w:tcPr>
            <w:tcW w:type="dxa" w:w="7937"/>
          </w:tcPr>
          <w:p>
            <w:r>
              <w:t>YES</w:t>
            </w:r>
          </w:p>
        </w:tc>
        <w:tc>
          <w:tcPr>
            <w:tcW w:type="dxa" w:w="7937"/>
          </w:tcPr>
          <w:p>
            <w:r>
              <w:t>Thời gian hiệu lực</w:t>
            </w:r>
          </w:p>
        </w:tc>
      </w:tr>
    </w:tbl>
    <w:p/>
    <w:p>
      <w:pPr>
        <w:pStyle w:val="Heading2"/>
      </w:pPr>
      <w:r>
        <w:t>3.4. Tổng hợp các RÀNG BUỘC CƠ SỞ DỮ LIỆU</w:t>
      </w:r>
    </w:p>
    <w:p>
      <w:pPr>
        <w:pStyle w:val="Heading3"/>
      </w:pPr>
      <w:r>
        <w:t>a) CHECK Constraints - Kiểm tra dữ liệu:</w:t>
      </w:r>
    </w:p>
    <w:tbl>
      <w:tblPr>
        <w:tblStyle w:val="TableGrid"/>
        <w:tblW w:type="auto" w:w="0"/>
        <w:jc w:val="center"/>
        <w:tblLook w:firstColumn="1" w:firstRow="1" w:lastColumn="0" w:lastRow="0" w:noHBand="0" w:noVBand="1" w:val="04A0"/>
      </w:tblPr>
      <w:tblGrid>
        <w:gridCol w:w="4320"/>
        <w:gridCol w:w="4320"/>
      </w:tblGrid>
      <w:tr>
        <w:tc>
          <w:tcPr>
            <w:tcW w:type="dxa" w:w="7937"/>
            <w:shd w:fill="4472C4"/>
          </w:tcPr>
          <w:p>
            <w:pPr>
              <w:jc w:val="center"/>
            </w:pPr>
            <w:r>
              <w:rPr>
                <w:b/>
                <w:color w:val="FFFFFF"/>
                <w:sz w:val="22"/>
              </w:rPr>
              <w:t>Ràng buộc</w:t>
            </w:r>
          </w:p>
        </w:tc>
        <w:tc>
          <w:tcPr>
            <w:tcW w:type="dxa" w:w="7937"/>
            <w:shd w:fill="4472C4"/>
          </w:tcPr>
          <w:p>
            <w:pPr>
              <w:jc w:val="center"/>
            </w:pPr>
            <w:r>
              <w:rPr>
                <w:b/>
                <w:color w:val="FFFFFF"/>
                <w:sz w:val="22"/>
              </w:rPr>
              <w:t>Ý nghĩa</w:t>
            </w:r>
          </w:p>
        </w:tc>
      </w:tr>
      <w:tr>
        <w:tc>
          <w:tcPr>
            <w:tcW w:type="dxa" w:w="7937"/>
          </w:tcPr>
          <w:p>
            <w:r>
              <w:t>products.stock_quantity &gt;= 0</w:t>
            </w:r>
          </w:p>
        </w:tc>
        <w:tc>
          <w:tcPr>
            <w:tcW w:type="dxa" w:w="7937"/>
          </w:tcPr>
          <w:p>
            <w:r>
              <w:t>Tồn kho không được âm</w:t>
            </w:r>
          </w:p>
        </w:tc>
      </w:tr>
      <w:tr>
        <w:tc>
          <w:tcPr>
            <w:tcW w:type="dxa" w:w="7937"/>
          </w:tcPr>
          <w:p>
            <w:r>
              <w:t>products.price &gt;= 0</w:t>
            </w:r>
          </w:p>
        </w:tc>
        <w:tc>
          <w:tcPr>
            <w:tcW w:type="dxa" w:w="7937"/>
          </w:tcPr>
          <w:p>
            <w:r>
              <w:t>Giá không được âm</w:t>
            </w:r>
          </w:p>
        </w:tc>
      </w:tr>
      <w:tr>
        <w:tc>
          <w:tcPr>
            <w:tcW w:type="dxa" w:w="7937"/>
          </w:tcPr>
          <w:p>
            <w:r>
              <w:t>products.old_price &gt;= 0 OR NULL</w:t>
            </w:r>
          </w:p>
        </w:tc>
        <w:tc>
          <w:tcPr>
            <w:tcW w:type="dxa" w:w="7937"/>
          </w:tcPr>
          <w:p>
            <w:r>
              <w:t>Giá cũ không được âm</w:t>
            </w:r>
          </w:p>
        </w:tc>
      </w:tr>
      <w:tr>
        <w:tc>
          <w:tcPr>
            <w:tcW w:type="dxa" w:w="7937"/>
          </w:tcPr>
          <w:p>
            <w:r>
              <w:t>orders.subtotal &gt;= 0</w:t>
            </w:r>
          </w:p>
        </w:tc>
        <w:tc>
          <w:tcPr>
            <w:tcW w:type="dxa" w:w="7937"/>
          </w:tcPr>
          <w:p>
            <w:r>
              <w:t>Tổng tiền không được âm</w:t>
            </w:r>
          </w:p>
        </w:tc>
      </w:tr>
      <w:tr>
        <w:tc>
          <w:tcPr>
            <w:tcW w:type="dxa" w:w="7937"/>
          </w:tcPr>
          <w:p>
            <w:r>
              <w:t>orders.discount_amount &gt;= 0</w:t>
            </w:r>
          </w:p>
        </w:tc>
        <w:tc>
          <w:tcPr>
            <w:tcW w:type="dxa" w:w="7937"/>
          </w:tcPr>
          <w:p>
            <w:r>
              <w:t>Tiền giảm không được âm</w:t>
            </w:r>
          </w:p>
        </w:tc>
      </w:tr>
      <w:tr>
        <w:tc>
          <w:tcPr>
            <w:tcW w:type="dxa" w:w="7937"/>
          </w:tcPr>
          <w:p>
            <w:r>
              <w:t>orders.shipping_fee &gt;= 0</w:t>
            </w:r>
          </w:p>
        </w:tc>
        <w:tc>
          <w:tcPr>
            <w:tcW w:type="dxa" w:w="7937"/>
          </w:tcPr>
          <w:p>
            <w:r>
              <w:t>Phí ship không được âm</w:t>
            </w:r>
          </w:p>
        </w:tc>
      </w:tr>
      <w:tr>
        <w:tc>
          <w:tcPr>
            <w:tcW w:type="dxa" w:w="7937"/>
          </w:tcPr>
          <w:p>
            <w:r>
              <w:t>orders.total_amount &gt;= 0</w:t>
            </w:r>
          </w:p>
        </w:tc>
        <w:tc>
          <w:tcPr>
            <w:tcW w:type="dxa" w:w="7937"/>
          </w:tcPr>
          <w:p>
            <w:r>
              <w:t>Tổng cộng không được âm</w:t>
            </w:r>
          </w:p>
        </w:tc>
      </w:tr>
      <w:tr>
        <w:tc>
          <w:tcPr>
            <w:tcW w:type="dxa" w:w="7937"/>
          </w:tcPr>
          <w:p>
            <w:r>
              <w:t>order_items.quantity &gt; 0</w:t>
            </w:r>
          </w:p>
        </w:tc>
        <w:tc>
          <w:tcPr>
            <w:tcW w:type="dxa" w:w="7937"/>
          </w:tcPr>
          <w:p>
            <w:r>
              <w:t>Số lượng mua phải &gt; 0</w:t>
            </w:r>
          </w:p>
        </w:tc>
      </w:tr>
      <w:tr>
        <w:tc>
          <w:tcPr>
            <w:tcW w:type="dxa" w:w="7937"/>
          </w:tcPr>
          <w:p>
            <w:r>
              <w:t>order_items.unit_price &gt;= 0</w:t>
            </w:r>
          </w:p>
        </w:tc>
        <w:tc>
          <w:tcPr>
            <w:tcW w:type="dxa" w:w="7937"/>
          </w:tcPr>
          <w:p>
            <w:r>
              <w:t>Đơn giá không được âm</w:t>
            </w:r>
          </w:p>
        </w:tc>
      </w:tr>
      <w:tr>
        <w:tc>
          <w:tcPr>
            <w:tcW w:type="dxa" w:w="7937"/>
          </w:tcPr>
          <w:p>
            <w:r>
              <w:t>reviews.rating BETWEEN 1 AND 5</w:t>
            </w:r>
          </w:p>
        </w:tc>
        <w:tc>
          <w:tcPr>
            <w:tcW w:type="dxa" w:w="7937"/>
          </w:tcPr>
          <w:p>
            <w:r>
              <w:t>Điểm đánh giá 1-5</w:t>
            </w:r>
          </w:p>
        </w:tc>
      </w:tr>
      <w:tr>
        <w:tc>
          <w:tcPr>
            <w:tcW w:type="dxa" w:w="7937"/>
          </w:tcPr>
          <w:p>
            <w:r>
              <w:t>discount_codes.discount_value &gt;= 0</w:t>
            </w:r>
          </w:p>
        </w:tc>
        <w:tc>
          <w:tcPr>
            <w:tcW w:type="dxa" w:w="7937"/>
          </w:tcPr>
          <w:p>
            <w:r>
              <w:t>Giá trị giảm không âm</w:t>
            </w:r>
          </w:p>
        </w:tc>
      </w:tr>
    </w:tbl>
    <w:p/>
    <w:p>
      <w:pPr>
        <w:pStyle w:val="Heading3"/>
      </w:pPr>
      <w:r>
        <w:t>b) UNIQUE Constraints - Không trùng lặp:</w:t>
      </w:r>
    </w:p>
    <w:tbl>
      <w:tblPr>
        <w:tblStyle w:val="TableGrid"/>
        <w:tblW w:type="auto" w:w="0"/>
        <w:jc w:val="center"/>
        <w:tblLook w:firstColumn="1" w:firstRow="1" w:lastColumn="0" w:lastRow="0" w:noHBand="0" w:noVBand="1" w:val="04A0"/>
      </w:tblPr>
      <w:tblGrid>
        <w:gridCol w:w="4320"/>
        <w:gridCol w:w="4320"/>
      </w:tblGrid>
      <w:tr>
        <w:tc>
          <w:tcPr>
            <w:tcW w:type="dxa" w:w="7937"/>
            <w:shd w:fill="4472C4"/>
          </w:tcPr>
          <w:p>
            <w:pPr>
              <w:jc w:val="center"/>
            </w:pPr>
            <w:r>
              <w:rPr>
                <w:b/>
                <w:color w:val="FFFFFF"/>
                <w:sz w:val="22"/>
              </w:rPr>
              <w:t>Bảng.Cột</w:t>
            </w:r>
          </w:p>
        </w:tc>
        <w:tc>
          <w:tcPr>
            <w:tcW w:type="dxa" w:w="7937"/>
            <w:shd w:fill="4472C4"/>
          </w:tcPr>
          <w:p>
            <w:pPr>
              <w:jc w:val="center"/>
            </w:pPr>
            <w:r>
              <w:rPr>
                <w:b/>
                <w:color w:val="FFFFFF"/>
                <w:sz w:val="22"/>
              </w:rPr>
              <w:t>Ý nghĩa</w:t>
            </w:r>
          </w:p>
        </w:tc>
      </w:tr>
      <w:tr>
        <w:tc>
          <w:tcPr>
            <w:tcW w:type="dxa" w:w="7937"/>
          </w:tcPr>
          <w:p>
            <w:r>
              <w:t>users.email</w:t>
            </w:r>
          </w:p>
        </w:tc>
        <w:tc>
          <w:tcPr>
            <w:tcW w:type="dxa" w:w="7937"/>
          </w:tcPr>
          <w:p>
            <w:r>
              <w:t>Mỗi tài khoản có email duy nhất</w:t>
            </w:r>
          </w:p>
        </w:tc>
      </w:tr>
      <w:tr>
        <w:tc>
          <w:tcPr>
            <w:tcW w:type="dxa" w:w="7937"/>
          </w:tcPr>
          <w:p>
            <w:r>
              <w:t>users.phone</w:t>
            </w:r>
          </w:p>
        </w:tc>
        <w:tc>
          <w:tcPr>
            <w:tcW w:type="dxa" w:w="7937"/>
          </w:tcPr>
          <w:p>
            <w:r>
              <w:t>SĐT không trùng giữa các tài khoản</w:t>
            </w:r>
          </w:p>
        </w:tc>
      </w:tr>
      <w:tr>
        <w:tc>
          <w:tcPr>
            <w:tcW w:type="dxa" w:w="7937"/>
          </w:tcPr>
          <w:p>
            <w:r>
              <w:t>products.sku</w:t>
            </w:r>
          </w:p>
        </w:tc>
        <w:tc>
          <w:tcPr>
            <w:tcW w:type="dxa" w:w="7937"/>
          </w:tcPr>
          <w:p>
            <w:r>
              <w:t>Mã sản phẩm không trùng</w:t>
            </w:r>
          </w:p>
        </w:tc>
      </w:tr>
      <w:tr>
        <w:tc>
          <w:tcPr>
            <w:tcW w:type="dxa" w:w="7937"/>
          </w:tcPr>
          <w:p>
            <w:r>
              <w:t>products.slug</w:t>
            </w:r>
          </w:p>
        </w:tc>
        <w:tc>
          <w:tcPr>
            <w:tcW w:type="dxa" w:w="7937"/>
          </w:tcPr>
          <w:p>
            <w:r>
              <w:t>URL sản phẩm không trùng</w:t>
            </w:r>
          </w:p>
        </w:tc>
      </w:tr>
      <w:tr>
        <w:tc>
          <w:tcPr>
            <w:tcW w:type="dxa" w:w="7937"/>
          </w:tcPr>
          <w:p>
            <w:r>
              <w:t>categories.slug</w:t>
            </w:r>
          </w:p>
        </w:tc>
        <w:tc>
          <w:tcPr>
            <w:tcW w:type="dxa" w:w="7937"/>
          </w:tcPr>
          <w:p>
            <w:r>
              <w:t>URL danh mục không trùng</w:t>
            </w:r>
          </w:p>
        </w:tc>
      </w:tr>
      <w:tr>
        <w:tc>
          <w:tcPr>
            <w:tcW w:type="dxa" w:w="7937"/>
          </w:tcPr>
          <w:p>
            <w:r>
              <w:t>orders.order_code</w:t>
            </w:r>
          </w:p>
        </w:tc>
        <w:tc>
          <w:tcPr>
            <w:tcW w:type="dxa" w:w="7937"/>
          </w:tcPr>
          <w:p>
            <w:r>
              <w:t>Mã đơn hàng duy nhất</w:t>
            </w:r>
          </w:p>
        </w:tc>
      </w:tr>
      <w:tr>
        <w:tc>
          <w:tcPr>
            <w:tcW w:type="dxa" w:w="7937"/>
          </w:tcPr>
          <w:p>
            <w:r>
              <w:t>discount_codes.code</w:t>
            </w:r>
          </w:p>
        </w:tc>
        <w:tc>
          <w:tcPr>
            <w:tcW w:type="dxa" w:w="7937"/>
          </w:tcPr>
          <w:p>
            <w:r>
              <w:t>Mã giảm giá duy nhất</w:t>
            </w:r>
          </w:p>
        </w:tc>
      </w:tr>
      <w:tr>
        <w:tc>
          <w:tcPr>
            <w:tcW w:type="dxa" w:w="7937"/>
          </w:tcPr>
          <w:p>
            <w:r>
              <w:t>reviews(user_id, product_id)</w:t>
            </w:r>
          </w:p>
        </w:tc>
        <w:tc>
          <w:tcPr>
            <w:tcW w:type="dxa" w:w="7937"/>
          </w:tcPr>
          <w:p>
            <w:r>
              <w:t>Mỗi user đánh giá 1 lần/sản phẩm</w:t>
            </w:r>
          </w:p>
        </w:tc>
      </w:tr>
      <w:tr>
        <w:tc>
          <w:tcPr>
            <w:tcW w:type="dxa" w:w="7937"/>
          </w:tcPr>
          <w:p>
            <w:r>
              <w:t>order_items(order_id, product_id)</w:t>
            </w:r>
          </w:p>
        </w:tc>
        <w:tc>
          <w:tcPr>
            <w:tcW w:type="dxa" w:w="7937"/>
          </w:tcPr>
          <w:p>
            <w:r>
              <w:t>Mỗi SP xuất hiện 1 lần/đơn</w:t>
            </w:r>
          </w:p>
        </w:tc>
      </w:tr>
    </w:tbl>
    <w:p/>
    <w:p>
      <w:pPr>
        <w:pStyle w:val="Heading3"/>
      </w:pPr>
      <w:r>
        <w:t>c) FOREIGN KEY Constraints - Liên kết:</w:t>
      </w:r>
    </w:p>
    <w:tbl>
      <w:tblPr>
        <w:tblStyle w:val="TableGrid"/>
        <w:tblW w:type="auto" w:w="0"/>
        <w:jc w:val="center"/>
        <w:tblLook w:firstColumn="1" w:firstRow="1" w:lastColumn="0" w:lastRow="0" w:noHBand="0" w:noVBand="1" w:val="04A0"/>
      </w:tblPr>
      <w:tblGrid>
        <w:gridCol w:w="4320"/>
        <w:gridCol w:w="4320"/>
      </w:tblGrid>
      <w:tr>
        <w:tc>
          <w:tcPr>
            <w:tcW w:type="dxa" w:w="7937"/>
            <w:shd w:fill="4472C4"/>
          </w:tcPr>
          <w:p>
            <w:pPr>
              <w:jc w:val="center"/>
            </w:pPr>
            <w:r>
              <w:rPr>
                <w:b/>
                <w:color w:val="FFFFFF"/>
                <w:sz w:val="22"/>
              </w:rPr>
              <w:t>Khóa ngoại</w:t>
            </w:r>
          </w:p>
        </w:tc>
        <w:tc>
          <w:tcPr>
            <w:tcW w:type="dxa" w:w="7937"/>
            <w:shd w:fill="4472C4"/>
          </w:tcPr>
          <w:p>
            <w:pPr>
              <w:jc w:val="center"/>
            </w:pPr>
            <w:r>
              <w:rPr>
                <w:b/>
                <w:color w:val="FFFFFF"/>
                <w:sz w:val="22"/>
              </w:rPr>
              <w:t>Mô tả</w:t>
            </w:r>
          </w:p>
        </w:tc>
      </w:tr>
      <w:tr>
        <w:tc>
          <w:tcPr>
            <w:tcW w:type="dxa" w:w="7937"/>
          </w:tcPr>
          <w:p>
            <w:r>
              <w:t>products.category_id → categories.id</w:t>
            </w:r>
          </w:p>
        </w:tc>
        <w:tc>
          <w:tcPr>
            <w:tcW w:type="dxa" w:w="7937"/>
          </w:tcPr>
          <w:p>
            <w:r>
              <w:t>Sản phẩm thuộc danh mục có thật</w:t>
            </w:r>
          </w:p>
        </w:tc>
      </w:tr>
      <w:tr>
        <w:tc>
          <w:tcPr>
            <w:tcW w:type="dxa" w:w="7937"/>
          </w:tcPr>
          <w:p>
            <w:r>
              <w:t>orders.user_id → users.id</w:t>
            </w:r>
          </w:p>
        </w:tc>
        <w:tc>
          <w:tcPr>
            <w:tcW w:type="dxa" w:w="7937"/>
          </w:tcPr>
          <w:p>
            <w:r>
              <w:t>Đơn hàng của user có thật</w:t>
            </w:r>
          </w:p>
        </w:tc>
      </w:tr>
      <w:tr>
        <w:tc>
          <w:tcPr>
            <w:tcW w:type="dxa" w:w="7937"/>
          </w:tcPr>
          <w:p>
            <w:r>
              <w:t>order_items.order_id → orders.id</w:t>
            </w:r>
          </w:p>
        </w:tc>
        <w:tc>
          <w:tcPr>
            <w:tcW w:type="dxa" w:w="7937"/>
          </w:tcPr>
          <w:p>
            <w:r>
              <w:t>Chi tiết thuộc đơn có thật</w:t>
            </w:r>
          </w:p>
        </w:tc>
      </w:tr>
      <w:tr>
        <w:tc>
          <w:tcPr>
            <w:tcW w:type="dxa" w:w="7937"/>
          </w:tcPr>
          <w:p>
            <w:r>
              <w:t>order_items.product_id → products.id</w:t>
            </w:r>
          </w:p>
        </w:tc>
        <w:tc>
          <w:tcPr>
            <w:tcW w:type="dxa" w:w="7937"/>
          </w:tcPr>
          <w:p>
            <w:r>
              <w:t>Sản phẩm trong đơn phải tồn tại</w:t>
            </w:r>
          </w:p>
        </w:tc>
      </w:tr>
      <w:tr>
        <w:tc>
          <w:tcPr>
            <w:tcW w:type="dxa" w:w="7937"/>
          </w:tcPr>
          <w:p>
            <w:r>
              <w:t>reviews.product_id → products.id</w:t>
            </w:r>
          </w:p>
        </w:tc>
        <w:tc>
          <w:tcPr>
            <w:tcW w:type="dxa" w:w="7937"/>
          </w:tcPr>
          <w:p>
            <w:r>
              <w:t>Đánh giá cho sản phẩm có thật</w:t>
            </w:r>
          </w:p>
        </w:tc>
      </w:tr>
      <w:tr>
        <w:tc>
          <w:tcPr>
            <w:tcW w:type="dxa" w:w="7937"/>
          </w:tcPr>
          <w:p>
            <w:r>
              <w:t>reviews.user_id → users.id</w:t>
            </w:r>
          </w:p>
        </w:tc>
        <w:tc>
          <w:tcPr>
            <w:tcW w:type="dxa" w:w="7937"/>
          </w:tcPr>
          <w:p>
            <w:r>
              <w:t>Đánh giá của user có thật</w:t>
            </w:r>
          </w:p>
        </w:tc>
      </w:tr>
      <w:tr>
        <w:tc>
          <w:tcPr>
            <w:tcW w:type="dxa" w:w="7937"/>
          </w:tcPr>
          <w:p>
            <w:r>
              <w:t>stock_movements.product_id → products.id</w:t>
            </w:r>
          </w:p>
        </w:tc>
        <w:tc>
          <w:tcPr>
            <w:tcW w:type="dxa" w:w="7937"/>
          </w:tcPr>
          <w:p>
            <w:r>
              <w:t>Biến động kho của SP có thật</w:t>
            </w:r>
          </w:p>
        </w:tc>
      </w:tr>
      <w:tr>
        <w:tc>
          <w:tcPr>
            <w:tcW w:type="dxa" w:w="7937"/>
          </w:tcPr>
          <w:p>
            <w:r>
              <w:t>discount_usages.* → orders, users, discount_codes</w:t>
            </w:r>
          </w:p>
        </w:tc>
        <w:tc>
          <w:tcPr>
            <w:tcW w:type="dxa" w:w="7937"/>
          </w:tcPr>
          <w:p>
            <w:r>
              <w:t>Liên kết đầy đủ cho việc kiểm tra giới hạn</w:t>
            </w:r>
          </w:p>
        </w:tc>
      </w:tr>
      <w:tr>
        <w:tc>
          <w:tcPr>
            <w:tcW w:type="dxa" w:w="7937"/>
          </w:tcPr>
          <w:p>
            <w:r>
              <w:t>user_addresses.user_id → users.id</w:t>
            </w:r>
          </w:p>
        </w:tc>
        <w:tc>
          <w:tcPr>
            <w:tcW w:type="dxa" w:w="7937"/>
          </w:tcPr>
          <w:p>
            <w:r>
              <w:t>Địa chỉ thuộc user có thật</w:t>
            </w:r>
          </w:p>
        </w:tc>
      </w:tr>
      <w:tr>
        <w:tc>
          <w:tcPr>
            <w:tcW w:type="dxa" w:w="7937"/>
          </w:tcPr>
          <w:p>
            <w:r>
              <w:t>payment_methods.user_id → users.id</w:t>
            </w:r>
          </w:p>
        </w:tc>
        <w:tc>
          <w:tcPr>
            <w:tcW w:type="dxa" w:w="7937"/>
          </w:tcPr>
          <w:p>
            <w:r>
              <w:t>PM thanh toán thuộc user có thật</w:t>
            </w:r>
          </w:p>
        </w:tc>
      </w:tr>
      <w:tr>
        <w:tc>
          <w:tcPr>
            <w:tcW w:type="dxa" w:w="7937"/>
          </w:tcPr>
          <w:p>
            <w:r>
              <w:t>orders.shipping_method_id → shipping_methods.id</w:t>
            </w:r>
          </w:p>
        </w:tc>
        <w:tc>
          <w:tcPr>
            <w:tcW w:type="dxa" w:w="7937"/>
          </w:tcPr>
          <w:p>
            <w:r>
              <w:t>Phương thức ship có thật</w:t>
            </w:r>
          </w:p>
        </w:tc>
      </w:tr>
    </w:tbl>
    <w:p>
      <w:r>
        <w:br w:type="page"/>
      </w:r>
    </w:p>
    <w:p>
      <w:pPr>
        <w:pStyle w:val="Heading1"/>
      </w:pPr>
      <w:r>
        <w:t>Phần 4: Giải thuật và Xử lý nghiệp vụ</w:t>
      </w:r>
    </w:p>
    <w:p>
      <w:pPr>
        <w:pStyle w:val="Heading2"/>
      </w:pPr>
      <w:r>
        <w:t>4.1. Giải thuật tính điểm đánh giá sản phẩm</w:t>
      </w:r>
    </w:p>
    <w:p>
      <w:r>
        <w:rPr>
          <w:b/>
        </w:rPr>
        <w:t>Khi có đánh giá mới, trigger tự động gọi procedure để cập nhật điểm TB:</w:t>
      </w:r>
    </w:p>
    <w:p>
      <w:r>
        <w:rPr>
          <w:rFonts w:ascii="Consolas" w:hAnsi="Consolas"/>
          <w:sz w:val="20"/>
        </w:rPr>
        <w:t>-- PROCEDURE sp_refresh_product_rating(p_product_id BIGINT)</w:t>
        <w:br/>
        <w:t>BEGIN</w:t>
        <w:br/>
        <w:t xml:space="preserve">    UPDATE products p</w:t>
        <w:br/>
        <w:t xml:space="preserve">    LEFT JOIN (</w:t>
        <w:br/>
        <w:t xml:space="preserve">        SELECT product_id,</w:t>
        <w:br/>
        <w:t xml:space="preserve">               ROUND(AVG(rating), 2) AS avg_val,</w:t>
        <w:br/>
        <w:t xml:space="preserve">               COUNT(*) AS cnt_val</w:t>
        <w:br/>
        <w:t xml:space="preserve">        FROM reviews</w:t>
        <w:br/>
        <w:t xml:space="preserve">        WHERE product_id = p_product_id</w:t>
        <w:br/>
        <w:t xml:space="preserve">        GROUP BY product_id</w:t>
        <w:br/>
        <w:t xml:space="preserve">    ) r ON p.id = r.product_id</w:t>
        <w:br/>
        <w:t xml:space="preserve">    SET p.rating_avg = COALESCE(r.avg_val, 0.00),</w:t>
        <w:br/>
        <w:t xml:space="preserve">        p.rating_count = COALESCE(r.cnt_val, 0)</w:t>
        <w:br/>
        <w:t xml:space="preserve">    WHERE p.id = p_product_id;</w:t>
        <w:br/>
        <w:t>END</w:t>
      </w:r>
    </w:p>
    <w:p>
      <w:r>
        <w:rPr>
          <w:b/>
        </w:rPr>
        <w:t>Các trigger tự động:</w:t>
      </w:r>
    </w:p>
    <w:p>
      <w:pPr>
        <w:pStyle w:val="ListBullet"/>
      </w:pPr>
      <w:r>
        <w:t>tr_reviews_after_insert: gọi procedure khi thêm review</w:t>
      </w:r>
    </w:p>
    <w:p>
      <w:pPr>
        <w:pStyle w:val="ListBullet"/>
      </w:pPr>
      <w:r>
        <w:t>tr_reviews_after_update: gọi procedure khi sửa review</w:t>
      </w:r>
    </w:p>
    <w:p>
      <w:pPr>
        <w:pStyle w:val="ListBullet"/>
      </w:pPr>
      <w:r>
        <w:t>tr_reviews_after_delete: gọi procedure khi xóa review</w:t>
      </w:r>
    </w:p>
    <w:p>
      <w:pPr>
        <w:pStyle w:val="Heading2"/>
      </w:pPr>
      <w:r>
        <w:t>4.2. Giải thuật tính tổng đơn hàng tự động</w:t>
      </w:r>
    </w:p>
    <w:p>
      <w:r>
        <w:rPr>
          <w:b/>
        </w:rPr>
        <w:t>Trigger trước khi insert/update order_items tự tính line_total:</w:t>
      </w:r>
    </w:p>
    <w:p>
      <w:r>
        <w:rPr>
          <w:rFonts w:ascii="Consolas" w:hAnsi="Consolas"/>
          <w:sz w:val="20"/>
        </w:rPr>
        <w:t>-- Trigger: tr_order_items_before_insert</w:t>
        <w:br/>
        <w:t>SET NEW.line_total = NEW.quantity * NEW.unit_price;</w:t>
        <w:br/>
        <w:br/>
        <w:t>-- Trigger: tr_order_items_after_insert</w:t>
        <w:br/>
        <w:t>CALL sp_refresh_order_totals(NEW.order_id);</w:t>
        <w:br/>
        <w:br/>
        <w:t>-- PROCEDURE sp_refresh_order_totals(p_order_id)</w:t>
        <w:br/>
        <w:t>BEGIN</w:t>
        <w:br/>
        <w:t xml:space="preserve">    UPDATE orders o</w:t>
        <w:br/>
        <w:t xml:space="preserve">    LEFT JOIN (</w:t>
        <w:br/>
        <w:t xml:space="preserve">        SELECT order_id, COALESCE(SUM(line_total), 0.00) AS subtotal_val</w:t>
        <w:br/>
        <w:t xml:space="preserve">        FROM order_items WHERE order_id = p_order_id</w:t>
        <w:br/>
        <w:t xml:space="preserve">        GROUP BY order_id</w:t>
        <w:br/>
        <w:t xml:space="preserve">    ) x ON o.id = x.order_id</w:t>
        <w:br/>
        <w:t xml:space="preserve">    SET o.subtotal = COALESCE(x.subtotal_val, 0.00),</w:t>
        <w:br/>
        <w:t xml:space="preserve">        o.total_amount = GREATEST(</w:t>
        <w:br/>
        <w:t xml:space="preserve">            COALESCE(x.subtotal_val, 0.00) - o.discount_amount + o.shipping_fee,</w:t>
        <w:br/>
        <w:t xml:space="preserve">            0.00</w:t>
        <w:br/>
        <w:t xml:space="preserve">        )</w:t>
        <w:br/>
        <w:t xml:space="preserve">    WHERE o.id = p_order_id;</w:t>
        <w:br/>
        <w:t>END</w:t>
      </w:r>
    </w:p>
    <w:p>
      <w:r>
        <w:rPr>
          <w:b/>
        </w:rPr>
        <w:t xml:space="preserve">Công thức: </w:t>
      </w:r>
      <w:r>
        <w:t>total_amount = subtotal - discount_amount + shipping_fee (luôn &gt;= 0)</w:t>
      </w:r>
    </w:p>
    <w:p>
      <w:pPr>
        <w:pStyle w:val="Heading2"/>
      </w:pPr>
      <w:r>
        <w:t>4.3. Giải thuật xử lý khi thanh toán đơn hàng</w:t>
      </w:r>
    </w:p>
    <w:p>
      <w:r>
        <w:rPr>
          <w:b/>
        </w:rPr>
        <w:t>Trigger tr_orders_before_update_validate_paid kiểm tra:</w:t>
      </w:r>
    </w:p>
    <w:tbl>
      <w:tblPr>
        <w:tblStyle w:val="TableGrid"/>
        <w:tblW w:type="auto" w:w="0"/>
        <w:jc w:val="center"/>
        <w:tblLook w:firstColumn="1" w:firstRow="1" w:lastColumn="0" w:lastRow="0" w:noHBand="0" w:noVBand="1" w:val="04A0"/>
      </w:tblPr>
      <w:tblGrid>
        <w:gridCol w:w="4320"/>
        <w:gridCol w:w="4320"/>
      </w:tblGrid>
      <w:tr>
        <w:tc>
          <w:tcPr>
            <w:tcW w:type="dxa" w:w="7937"/>
            <w:shd w:fill="4472C4"/>
          </w:tcPr>
          <w:p>
            <w:pPr>
              <w:jc w:val="center"/>
            </w:pPr>
            <w:r>
              <w:rPr>
                <w:b/>
                <w:color w:val="FFFFFF"/>
                <w:sz w:val="22"/>
              </w:rPr>
              <w:t>Bước kiểm tra</w:t>
            </w:r>
          </w:p>
        </w:tc>
        <w:tc>
          <w:tcPr>
            <w:tcW w:type="dxa" w:w="7937"/>
            <w:shd w:fill="4472C4"/>
          </w:tcPr>
          <w:p>
            <w:pPr>
              <w:jc w:val="center"/>
            </w:pPr>
            <w:r>
              <w:rPr>
                <w:b/>
                <w:color w:val="FFFFFF"/>
                <w:sz w:val="22"/>
              </w:rPr>
              <w:t>Chi tiết</w:t>
            </w:r>
          </w:p>
        </w:tc>
      </w:tr>
      <w:tr>
        <w:tc>
          <w:tcPr>
            <w:tcW w:type="dxa" w:w="7937"/>
          </w:tcPr>
          <w:p>
            <w:r>
              <w:t>1. Đơn có sản phẩm?</w:t>
            </w:r>
          </w:p>
        </w:tc>
        <w:tc>
          <w:tcPr>
            <w:tcW w:type="dxa" w:w="7937"/>
          </w:tcPr>
          <w:p>
            <w:r>
              <w:t>COUNT(order_items) &gt; 0, nếu không → báo lỗi</w:t>
            </w:r>
          </w:p>
        </w:tc>
      </w:tr>
      <w:tr>
        <w:tc>
          <w:tcPr>
            <w:tcW w:type="dxa" w:w="7937"/>
          </w:tcPr>
          <w:p>
            <w:r>
              <w:t>2. Tồn kho đủ?</w:t>
            </w:r>
          </w:p>
        </w:tc>
        <w:tc>
          <w:tcPr>
            <w:tcW w:type="dxa" w:w="7937"/>
          </w:tcPr>
          <w:p>
            <w:r>
              <w:t>Với mỗi item: stock_quantity &gt;= quantity, nếu không → báo lỗi</w:t>
            </w:r>
          </w:p>
        </w:tc>
      </w:tr>
      <w:tr>
        <w:tc>
          <w:tcPr>
            <w:tcW w:type="dxa" w:w="7937"/>
          </w:tcPr>
          <w:p>
            <w:r>
              <w:t>3. Cập nhật trạng thái</w:t>
            </w:r>
          </w:p>
        </w:tc>
        <w:tc>
          <w:tcPr>
            <w:tcW w:type="dxa" w:w="7937"/>
          </w:tcPr>
          <w:p>
            <w:r>
              <w:t>Đặt payment_status = PAID, paid_at = NOW() nếu hợp lệ</w:t>
            </w:r>
          </w:p>
        </w:tc>
      </w:tr>
    </w:tbl>
    <w:p/>
    <w:p>
      <w:r>
        <w:rPr>
          <w:b/>
        </w:rPr>
        <w:t>Sau khi thanh toán thành công (tr_orders_after_update_paid):</w:t>
      </w:r>
    </w:p>
    <w:p>
      <w:pPr>
        <w:pStyle w:val="ListBullet"/>
      </w:pPr>
      <w:r>
        <w:t>Tạo bản ghi stock_movements với quantity âm cho từng sản phẩm</w:t>
      </w:r>
    </w:p>
    <w:p>
      <w:pPr>
        <w:pStyle w:val="ListBullet"/>
      </w:pPr>
      <w:r>
        <w:t>Cập nhật products.stock_quantity -= số lượng đã bán</w:t>
      </w:r>
    </w:p>
    <w:p>
      <w:pPr>
        <w:pStyle w:val="ListBullet"/>
      </w:pPr>
      <w:r>
        <w:t>Nếu có mã giảm giá: ghi vào discount_usages, tăng used_count</w:t>
      </w:r>
    </w:p>
    <w:p>
      <w:pPr>
        <w:pStyle w:val="ListBullet"/>
      </w:pPr>
      <w:r>
        <w:t>Ghi lịch sử trạng thái vào order_status_history</w:t>
      </w:r>
    </w:p>
    <w:p>
      <w:pPr>
        <w:pStyle w:val="Heading2"/>
      </w:pPr>
      <w:r>
        <w:t>4.4. Giải thuật Xóa mềm (Soft Delete)</w:t>
      </w:r>
    </w:p>
    <w:p>
      <w:r>
        <w:t>Thay vì DELETE vĩnh viễn, hệ thống SET deleted_at = NOW() để:</w:t>
      </w:r>
    </w:p>
    <w:p>
      <w:pPr>
        <w:pStyle w:val="ListBullet"/>
      </w:pPr>
      <w:r>
        <w:t>Bảo toàn dữ liệu lịch sử (đơn hàng, đánh giá)</w:t>
      </w:r>
    </w:p>
    <w:p>
      <w:pPr>
        <w:pStyle w:val="ListBullet"/>
      </w:pPr>
      <w:r>
        <w:t>Có thể khôi phục nếu xóa nhầm</w:t>
      </w:r>
    </w:p>
    <w:p>
      <w:pPr>
        <w:pStyle w:val="ListBullet"/>
      </w:pPr>
      <w:r>
        <w:t>Đảm bảo FK không bị broken</w:t>
      </w:r>
    </w:p>
    <w:p>
      <w:pPr>
        <w:pStyle w:val="ListBullet"/>
      </w:pPr>
      <w:r>
        <w:t>Thuận tiện cho việc audit</w:t>
      </w:r>
    </w:p>
    <w:p>
      <w:pPr>
        <w:pStyle w:val="Heading2"/>
      </w:pPr>
      <w:r>
        <w:t>4.5. Generated Columns - Cột tự động</w:t>
      </w:r>
    </w:p>
    <w:p>
      <w:r>
        <w:t>Database sử dụng Generated Columns để đảm bảo logic:</w:t>
      </w:r>
    </w:p>
    <w:tbl>
      <w:tblPr>
        <w:tblStyle w:val="TableGrid"/>
        <w:tblW w:type="auto" w:w="0"/>
        <w:jc w:val="center"/>
        <w:tblLook w:firstColumn="1" w:firstRow="1" w:lastColumn="0" w:lastRow="0" w:noHBand="0" w:noVBand="1" w:val="04A0"/>
      </w:tblPr>
      <w:tblGrid>
        <w:gridCol w:w="4320"/>
        <w:gridCol w:w="4320"/>
      </w:tblGrid>
      <w:tr>
        <w:tc>
          <w:tcPr>
            <w:tcW w:type="dxa" w:w="7937"/>
            <w:shd w:fill="4472C4"/>
          </w:tcPr>
          <w:p>
            <w:pPr>
              <w:jc w:val="center"/>
            </w:pPr>
            <w:r>
              <w:rPr>
                <w:b/>
                <w:color w:val="FFFFFF"/>
                <w:sz w:val="22"/>
              </w:rPr>
              <w:t>Bảng</w:t>
            </w:r>
          </w:p>
        </w:tc>
        <w:tc>
          <w:tcPr>
            <w:tcW w:type="dxa" w:w="7937"/>
            <w:shd w:fill="4472C4"/>
          </w:tcPr>
          <w:p>
            <w:pPr>
              <w:jc w:val="center"/>
            </w:pPr>
            <w:r>
              <w:rPr>
                <w:b/>
                <w:color w:val="FFFFFF"/>
                <w:sz w:val="22"/>
              </w:rPr>
              <w:t>Generated Column</w:t>
            </w:r>
          </w:p>
        </w:tc>
      </w:tr>
      <w:tr>
        <w:tc>
          <w:tcPr>
            <w:tcW w:type="dxa" w:w="7937"/>
          </w:tcPr>
          <w:p>
            <w:r>
              <w:t>user_addresses</w:t>
            </w:r>
          </w:p>
        </w:tc>
        <w:tc>
          <w:tcPr>
            <w:tcW w:type="dxa" w:w="7937"/>
          </w:tcPr>
          <w:p>
            <w:r>
              <w:t>default_user_guard = IF(is_default=1 AND deleted_at IS NULL, user_id, NULL)</w:t>
              <w:br/>
              <w:t>→ UNIQUE đảm bảo mỗi user chỉ có 1 địa chỉ mặc định</w:t>
            </w:r>
          </w:p>
        </w:tc>
      </w:tr>
      <w:tr>
        <w:tc>
          <w:tcPr>
            <w:tcW w:type="dxa" w:w="7937"/>
          </w:tcPr>
          <w:p>
            <w:r>
              <w:t>payment_methods</w:t>
            </w:r>
          </w:p>
        </w:tc>
        <w:tc>
          <w:tcPr>
            <w:tcW w:type="dxa" w:w="7937"/>
          </w:tcPr>
          <w:p>
            <w:r>
              <w:t>default_user_guard = IF(is_default=1 AND deleted_at IS NULL, user_id, NULL)</w:t>
              <w:br/>
              <w:t>→ UNIQUE đảm bảo mỗi user chỉ có 1 PM mặc định</w:t>
            </w:r>
          </w:p>
        </w:tc>
      </w:tr>
      <w:tr>
        <w:tc>
          <w:tcPr>
            <w:tcW w:type="dxa" w:w="7937"/>
          </w:tcPr>
          <w:p>
            <w:r>
              <w:t>product_images</w:t>
            </w:r>
          </w:p>
        </w:tc>
        <w:tc>
          <w:tcPr>
            <w:tcW w:type="dxa" w:w="7937"/>
          </w:tcPr>
          <w:p>
            <w:r>
              <w:t>primary_product_guard = IF(is_primary=1, product_id, NULL)</w:t>
              <w:br/>
              <w:t>→ UNIQUE đảm bảo mỗi SP chỉ có 1 ảnh chính</w:t>
            </w:r>
          </w:p>
        </w:tc>
      </w:tr>
    </w:tbl>
    <w:p>
      <w:r>
        <w:br w:type="page"/>
      </w:r>
    </w:p>
    <w:p>
      <w:pPr>
        <w:pStyle w:val="Heading1"/>
      </w:pPr>
      <w:r>
        <w:t>Phần 5: Thiết kế chi tiết các chức năng</w:t>
      </w:r>
    </w:p>
    <w:p>
      <w:pPr>
        <w:pStyle w:val="Heading2"/>
      </w:pPr>
      <w:r>
        <w:t>5.1. Quản lý người dùng</w:t>
      </w:r>
    </w:p>
    <w:tbl>
      <w:tblPr>
        <w:tblStyle w:val="TableGrid"/>
        <w:tblW w:type="auto" w:w="0"/>
        <w:jc w:val="center"/>
        <w:tblLook w:firstColumn="1" w:firstRow="1" w:lastColumn="0" w:lastRow="0" w:noHBand="0" w:noVBand="1" w:val="04A0"/>
      </w:tblPr>
      <w:tblGrid>
        <w:gridCol w:w="4320"/>
        <w:gridCol w:w="4320"/>
      </w:tblGrid>
      <w:tr>
        <w:tc>
          <w:tcPr>
            <w:tcW w:type="dxa" w:w="7937"/>
            <w:shd w:fill="4472C4"/>
          </w:tcPr>
          <w:p>
            <w:pPr>
              <w:jc w:val="center"/>
            </w:pPr>
            <w:r>
              <w:rPr>
                <w:b/>
                <w:color w:val="FFFFFF"/>
                <w:sz w:val="22"/>
              </w:rPr>
              <w:t>Chức năng</w:t>
            </w:r>
          </w:p>
        </w:tc>
        <w:tc>
          <w:tcPr>
            <w:tcW w:type="dxa" w:w="7937"/>
            <w:shd w:fill="4472C4"/>
          </w:tcPr>
          <w:p>
            <w:pPr>
              <w:jc w:val="center"/>
            </w:pPr>
            <w:r>
              <w:rPr>
                <w:b/>
                <w:color w:val="FFFFFF"/>
                <w:sz w:val="22"/>
              </w:rPr>
              <w:t>Mô tả</w:t>
            </w:r>
          </w:p>
        </w:tc>
      </w:tr>
      <w:tr>
        <w:tc>
          <w:tcPr>
            <w:tcW w:type="dxa" w:w="7937"/>
          </w:tcPr>
          <w:p>
            <w:r>
              <w:t>Đăng ký</w:t>
            </w:r>
          </w:p>
        </w:tc>
        <w:tc>
          <w:tcPr>
            <w:tcW w:type="dxa" w:w="7937"/>
          </w:tcPr>
          <w:p>
            <w:r>
              <w:t>Tạo tài khoản mới, mật khẩu được mã hóa BCrypt</w:t>
            </w:r>
          </w:p>
        </w:tc>
      </w:tr>
      <w:tr>
        <w:tc>
          <w:tcPr>
            <w:tcW w:type="dxa" w:w="7937"/>
          </w:tcPr>
          <w:p>
            <w:r>
              <w:t>Đăng nhập</w:t>
            </w:r>
          </w:p>
        </w:tc>
        <w:tc>
          <w:tcPr>
            <w:tcW w:type="dxa" w:w="7937"/>
          </w:tcPr>
          <w:p>
            <w:r>
              <w:t>Xác thực email/password, trả về JWT token</w:t>
            </w:r>
          </w:p>
        </w:tc>
      </w:tr>
      <w:tr>
        <w:tc>
          <w:tcPr>
            <w:tcW w:type="dxa" w:w="7937"/>
          </w:tcPr>
          <w:p>
            <w:r>
              <w:t>JWT Authentication</w:t>
            </w:r>
          </w:p>
        </w:tc>
        <w:tc>
          <w:tcPr>
            <w:tcW w:type="dxa" w:w="7937"/>
          </w:tcPr>
          <w:p>
            <w:r>
              <w:t>Token chứa user_id, role, có thời hạn, gửi kèm mỗi request</w:t>
            </w:r>
          </w:p>
        </w:tc>
      </w:tr>
      <w:tr>
        <w:tc>
          <w:tcPr>
            <w:tcW w:type="dxa" w:w="7937"/>
          </w:tcPr>
          <w:p>
            <w:r>
              <w:t>Phân quyền</w:t>
            </w:r>
          </w:p>
        </w:tc>
        <w:tc>
          <w:tcPr>
            <w:tcW w:type="dxa" w:w="7937"/>
          </w:tcPr>
          <w:p>
            <w:r>
              <w:t>ROLE_CUSTOMER: trang mua hàng, ROLE_ADMIN: trang quản lý</w:t>
            </w:r>
          </w:p>
        </w:tc>
      </w:tr>
    </w:tbl>
    <w:p>
      <w:pPr>
        <w:pStyle w:val="Heading2"/>
      </w:pPr>
      <w:r>
        <w:t>5.2. Quản lý sản phẩm</w:t>
      </w:r>
    </w:p>
    <w:p>
      <w:pPr>
        <w:pStyle w:val="ListBullet"/>
      </w:pPr>
      <w:r>
        <w:rPr>
          <w:b/>
        </w:rPr>
        <w:t xml:space="preserve">Thêm sản phẩm: </w:t>
      </w:r>
      <w:r>
        <w:t>Admin nhập thông tin, hệ thống tự tạo SKU và slug</w:t>
      </w:r>
    </w:p>
    <w:p>
      <w:pPr>
        <w:pStyle w:val="ListBullet"/>
      </w:pPr>
      <w:r>
        <w:rPr>
          <w:b/>
        </w:rPr>
        <w:t xml:space="preserve">Sửa sản phẩm: </w:t>
      </w:r>
      <w:r>
        <w:t>Cập nhật thông tin, không ảnh hưởng đơn hàng cũ (snapshot)</w:t>
      </w:r>
    </w:p>
    <w:p>
      <w:pPr>
        <w:pStyle w:val="ListBullet"/>
      </w:pPr>
      <w:r>
        <w:rPr>
          <w:b/>
        </w:rPr>
        <w:t xml:space="preserve">Xóa sản phẩm: </w:t>
      </w:r>
      <w:r>
        <w:t>Xóa mềm (deleted_at = NOW, is_active = false)</w:t>
      </w:r>
    </w:p>
    <w:p>
      <w:pPr>
        <w:pStyle w:val="ListBullet"/>
      </w:pPr>
      <w:r>
        <w:rPr>
          <w:b/>
        </w:rPr>
        <w:t xml:space="preserve">Tìm kiếm: </w:t>
      </w:r>
      <w:r>
        <w:t>Theo tên, lọc theo danh mục, khoảng giá, đánh giá</w:t>
      </w:r>
    </w:p>
    <w:p>
      <w:pPr>
        <w:pStyle w:val="Heading2"/>
      </w:pPr>
      <w:r>
        <w:t>5.3. Quản lý đơn hàng</w:t>
      </w:r>
    </w:p>
    <w:tbl>
      <w:tblPr>
        <w:tblStyle w:val="TableGrid"/>
        <w:tblW w:type="auto" w:w="0"/>
        <w:jc w:val="center"/>
        <w:tblLook w:firstColumn="1" w:firstRow="1" w:lastColumn="0" w:lastRow="0" w:noHBand="0" w:noVBand="1" w:val="04A0"/>
      </w:tblPr>
      <w:tblGrid>
        <w:gridCol w:w="2880"/>
        <w:gridCol w:w="2880"/>
        <w:gridCol w:w="2880"/>
      </w:tblGrid>
      <w:tr>
        <w:tc>
          <w:tcPr>
            <w:tcW w:type="dxa" w:w="7937"/>
            <w:shd w:fill="4472C4"/>
          </w:tcPr>
          <w:p>
            <w:pPr>
              <w:jc w:val="center"/>
            </w:pPr>
            <w:r>
              <w:rPr>
                <w:b/>
                <w:color w:val="FFFFFF"/>
                <w:sz w:val="22"/>
              </w:rPr>
              <w:t>Trạng thái</w:t>
            </w:r>
          </w:p>
        </w:tc>
        <w:tc>
          <w:tcPr>
            <w:tcW w:type="dxa" w:w="7937"/>
            <w:shd w:fill="4472C4"/>
          </w:tcPr>
          <w:p>
            <w:pPr>
              <w:jc w:val="center"/>
            </w:pPr>
            <w:r>
              <w:rPr>
                <w:b/>
                <w:color w:val="FFFFFF"/>
                <w:sz w:val="22"/>
              </w:rPr>
              <w:t>Mô tả</w:t>
            </w:r>
          </w:p>
        </w:tc>
        <w:tc>
          <w:tcPr>
            <w:tcW w:type="dxa" w:w="7937"/>
            <w:shd w:fill="4472C4"/>
          </w:tcPr>
          <w:p>
            <w:pPr>
              <w:jc w:val="center"/>
            </w:pPr>
            <w:r>
              <w:rPr>
                <w:b/>
                <w:color w:val="FFFFFF"/>
                <w:sz w:val="22"/>
              </w:rPr>
              <w:t>Xử lý tự động</w:t>
            </w:r>
          </w:p>
        </w:tc>
      </w:tr>
      <w:tr>
        <w:tc>
          <w:tcPr>
            <w:tcW w:type="dxa" w:w="7937"/>
          </w:tcPr>
          <w:p>
            <w:r>
              <w:t>PENDING</w:t>
            </w:r>
          </w:p>
        </w:tc>
        <w:tc>
          <w:tcPr>
            <w:tcW w:type="dxa" w:w="7937"/>
          </w:tcPr>
          <w:p>
            <w:r>
              <w:t>Đơn mới tạo</w:t>
            </w:r>
          </w:p>
        </w:tc>
        <w:tc>
          <w:tcPr>
            <w:tcW w:type="dxa" w:w="7937"/>
          </w:tcPr>
          <w:p>
            <w:r>
              <w:t>Chờ xác nhận</w:t>
            </w:r>
          </w:p>
        </w:tc>
      </w:tr>
      <w:tr>
        <w:tc>
          <w:tcPr>
            <w:tcW w:type="dxa" w:w="7937"/>
          </w:tcPr>
          <w:p>
            <w:r>
              <w:t>PAID</w:t>
            </w:r>
          </w:p>
        </w:tc>
        <w:tc>
          <w:tcPr>
            <w:tcW w:type="dxa" w:w="7937"/>
          </w:tcPr>
          <w:p>
            <w:r>
              <w:t>Đã thanh toán</w:t>
            </w:r>
          </w:p>
        </w:tc>
        <w:tc>
          <w:tcPr>
            <w:tcW w:type="dxa" w:w="7937"/>
          </w:tcPr>
          <w:p>
            <w:r>
              <w:t>Trigger: trừ tồn kho, ghi stock_movements</w:t>
            </w:r>
          </w:p>
        </w:tc>
      </w:tr>
      <w:tr>
        <w:tc>
          <w:tcPr>
            <w:tcW w:type="dxa" w:w="7937"/>
          </w:tcPr>
          <w:p>
            <w:r>
              <w:t>PROCESSING</w:t>
            </w:r>
          </w:p>
        </w:tc>
        <w:tc>
          <w:tcPr>
            <w:tcW w:type="dxa" w:w="7937"/>
          </w:tcPr>
          <w:p>
            <w:r>
              <w:t>Đang xử lý</w:t>
            </w:r>
          </w:p>
        </w:tc>
        <w:tc>
          <w:tcPr>
            <w:tcW w:type="dxa" w:w="7937"/>
          </w:tcPr>
          <w:p>
            <w:r>
              <w:t>Admin đóng gói</w:t>
            </w:r>
          </w:p>
        </w:tc>
      </w:tr>
      <w:tr>
        <w:tc>
          <w:tcPr>
            <w:tcW w:type="dxa" w:w="7937"/>
          </w:tcPr>
          <w:p>
            <w:r>
              <w:t>SHIPPED</w:t>
            </w:r>
          </w:p>
        </w:tc>
        <w:tc>
          <w:tcPr>
            <w:tcW w:type="dxa" w:w="7937"/>
          </w:tcPr>
          <w:p>
            <w:r>
              <w:t>Đã giao cho đơn vị vận chuyển</w:t>
            </w:r>
          </w:p>
        </w:tc>
        <w:tc>
          <w:tcPr>
            <w:tcW w:type="dxa" w:w="7937"/>
          </w:tcPr>
          <w:p>
            <w:r>
              <w:t>Cập nhật khi giao</w:t>
            </w:r>
          </w:p>
        </w:tc>
      </w:tr>
      <w:tr>
        <w:tc>
          <w:tcPr>
            <w:tcW w:type="dxa" w:w="7937"/>
          </w:tcPr>
          <w:p>
            <w:r>
              <w:t>COMPLETED</w:t>
            </w:r>
          </w:p>
        </w:tc>
        <w:tc>
          <w:tcPr>
            <w:tcW w:type="dxa" w:w="7937"/>
          </w:tcPr>
          <w:p>
            <w:r>
              <w:t>Hoàn tất</w:t>
            </w:r>
          </w:p>
        </w:tc>
        <w:tc>
          <w:tcPr>
            <w:tcW w:type="dxa" w:w="7937"/>
          </w:tcPr>
          <w:p>
            <w:r>
              <w:t>Đơn hàng thành công</w:t>
            </w:r>
          </w:p>
        </w:tc>
      </w:tr>
      <w:tr>
        <w:tc>
          <w:tcPr>
            <w:tcW w:type="dxa" w:w="7937"/>
          </w:tcPr>
          <w:p>
            <w:r>
              <w:t>CANCELED</w:t>
            </w:r>
          </w:p>
        </w:tc>
        <w:tc>
          <w:tcPr>
            <w:tcW w:type="dxa" w:w="7937"/>
          </w:tcPr>
          <w:p>
            <w:r>
              <w:t>Đã hủy</w:t>
            </w:r>
          </w:p>
        </w:tc>
        <w:tc>
          <w:tcPr>
            <w:tcW w:type="dxa" w:w="7937"/>
          </w:tcPr>
          <w:p>
            <w:r>
              <w:t>Đơn bị hủy, có thể hoàn tiền</w:t>
            </w:r>
          </w:p>
        </w:tc>
      </w:tr>
    </w:tbl>
    <w:p/>
    <w:p>
      <w:pPr>
        <w:pStyle w:val="Heading2"/>
      </w:pPr>
      <w:r>
        <w:t>5.4. Giỏ hàng và Checkout</w:t>
      </w:r>
    </w:p>
    <w:p>
      <w:pPr>
        <w:pStyle w:val="ListBullet"/>
      </w:pPr>
      <w:r>
        <w:rPr>
          <w:b/>
        </w:rPr>
        <w:t xml:space="preserve">Thêm vào giỏ: </w:t>
      </w:r>
      <w:r>
        <w:t>Chọn sản phẩm, số lượng → thêm vào giỏ</w:t>
      </w:r>
    </w:p>
    <w:p>
      <w:pPr>
        <w:pStyle w:val="ListBullet"/>
      </w:pPr>
      <w:r>
        <w:rPr>
          <w:b/>
        </w:rPr>
        <w:t xml:space="preserve">Cập nhật giỏ: </w:t>
      </w:r>
      <w:r>
        <w:t>Tăng/giảm số lượng, xóa sản phẩm</w:t>
      </w:r>
    </w:p>
    <w:p>
      <w:pPr>
        <w:pStyle w:val="ListBullet"/>
      </w:pPr>
      <w:r>
        <w:rPr>
          <w:b/>
        </w:rPr>
        <w:t xml:space="preserve">Áp dụng mã giảm giá: </w:t>
      </w:r>
      <w:r>
        <w:t>Nhập mã → kiểm tra điều kiện → áp dụng</w:t>
      </w:r>
    </w:p>
    <w:p>
      <w:pPr>
        <w:pStyle w:val="ListBullet"/>
      </w:pPr>
      <w:r>
        <w:rPr>
          <w:b/>
        </w:rPr>
        <w:t xml:space="preserve">Chọn địa chỉ giao hàng: </w:t>
      </w:r>
      <w:r>
        <w:t>Chọn địa chỉ có sẵn hoặc thêm mới</w:t>
      </w:r>
    </w:p>
    <w:p>
      <w:pPr>
        <w:pStyle w:val="ListBullet"/>
      </w:pPr>
      <w:r>
        <w:rPr>
          <w:b/>
        </w:rPr>
        <w:t xml:space="preserve">Chọn phương thức thanh toán: </w:t>
      </w:r>
      <w:r>
        <w:t>COD, Chuyển khoản, Ví điện tử</w:t>
      </w:r>
    </w:p>
    <w:p>
      <w:pPr>
        <w:pStyle w:val="ListBullet"/>
      </w:pPr>
      <w:r>
        <w:rPr>
          <w:b/>
        </w:rPr>
        <w:t xml:space="preserve">Xác nhận đặt hàng: </w:t>
      </w:r>
      <w:r>
        <w:t>Tạo đơn → gửi email xác nhận</w:t>
      </w:r>
    </w:p>
    <w:p>
      <w:r>
        <w:br w:type="page"/>
      </w:r>
    </w:p>
    <w:p>
      <w:pPr>
        <w:pStyle w:val="Heading1"/>
      </w:pPr>
      <w:r>
        <w:t>Phần 6: Tích hợp AI Chatbot - ProFit Assistant</w:t>
      </w:r>
    </w:p>
    <w:p>
      <w:pPr>
        <w:pStyle w:val="Heading2"/>
      </w:pPr>
      <w:r>
        <w:t>6.1. Giới thiệu về AI Chatbot</w:t>
      </w:r>
    </w:p>
    <w:p>
      <w:r>
        <w:t>ProFit tích hợp một AI chatbot nhỏ nhắn với mục tiêu hỗ trợ khách hàng 24/7, giúp họ:</w:t>
      </w:r>
    </w:p>
    <w:p>
      <w:pPr>
        <w:pStyle w:val="ListBullet"/>
      </w:pPr>
      <w:r>
        <w:t>Trả lời câu hỏi về sản phẩm một cách nhanh chóng</w:t>
      </w:r>
    </w:p>
    <w:p>
      <w:pPr>
        <w:pStyle w:val="ListBullet"/>
      </w:pPr>
      <w:r>
        <w:t>Tìm sản phẩm phù hợp với nhu cầu và ngân sách</w:t>
      </w:r>
    </w:p>
    <w:p>
      <w:pPr>
        <w:pStyle w:val="ListBullet"/>
      </w:pPr>
      <w:r>
        <w:t>Xem tổng tiền thanh toán trong giỏ hàng</w:t>
      </w:r>
    </w:p>
    <w:p>
      <w:pPr>
        <w:pStyle w:val="ListBullet"/>
      </w:pPr>
      <w:r>
        <w:t>Gửi link và hình ảnh sản phẩm</w:t>
      </w:r>
    </w:p>
    <w:p>
      <w:pPr>
        <w:pStyle w:val="ListBullet"/>
      </w:pPr>
      <w:r>
        <w:t>Hướng dẫn đặt hàng và thanh toán</w:t>
      </w:r>
    </w:p>
    <w:p>
      <w:pPr>
        <w:pStyle w:val="Heading2"/>
      </w:pPr>
      <w:r>
        <w:t>6.2. Tính năng chi tiết của ProFit Assistant</w:t>
      </w:r>
    </w:p>
    <w:tbl>
      <w:tblPr>
        <w:tblStyle w:val="TableGrid"/>
        <w:tblW w:type="auto" w:w="0"/>
        <w:jc w:val="center"/>
        <w:tblLook w:firstColumn="1" w:firstRow="1" w:lastColumn="0" w:lastRow="0" w:noHBand="0" w:noVBand="1" w:val="04A0"/>
      </w:tblPr>
      <w:tblGrid>
        <w:gridCol w:w="2880"/>
        <w:gridCol w:w="2880"/>
        <w:gridCol w:w="2880"/>
      </w:tblGrid>
      <w:tr>
        <w:tc>
          <w:tcPr>
            <w:tcW w:type="dxa" w:w="7937"/>
            <w:shd w:fill="4472C4"/>
          </w:tcPr>
          <w:p>
            <w:pPr>
              <w:jc w:val="center"/>
            </w:pPr>
            <w:r>
              <w:rPr>
                <w:b/>
                <w:color w:val="FFFFFF"/>
                <w:sz w:val="22"/>
              </w:rPr>
              <w:t>Tính năng</w:t>
            </w:r>
          </w:p>
        </w:tc>
        <w:tc>
          <w:tcPr>
            <w:tcW w:type="dxa" w:w="7937"/>
            <w:shd w:fill="4472C4"/>
          </w:tcPr>
          <w:p>
            <w:pPr>
              <w:jc w:val="center"/>
            </w:pPr>
            <w:r>
              <w:rPr>
                <w:b/>
                <w:color w:val="FFFFFF"/>
                <w:sz w:val="22"/>
              </w:rPr>
              <w:t>Ví dụ câu hỏi</w:t>
            </w:r>
          </w:p>
        </w:tc>
        <w:tc>
          <w:tcPr>
            <w:tcW w:type="dxa" w:w="7937"/>
            <w:shd w:fill="4472C4"/>
          </w:tcPr>
          <w:p>
            <w:pPr>
              <w:jc w:val="center"/>
            </w:pPr>
            <w:r>
              <w:rPr>
                <w:b/>
                <w:color w:val="FFFFFF"/>
                <w:sz w:val="22"/>
              </w:rPr>
              <w:t>Phản hồi của AI</w:t>
            </w:r>
          </w:p>
        </w:tc>
      </w:tr>
      <w:tr>
        <w:tc>
          <w:tcPr>
            <w:tcW w:type="dxa" w:w="7937"/>
          </w:tcPr>
          <w:p>
            <w:r>
              <w:t>Trả lời câu hỏi về sản phẩm</w:t>
            </w:r>
          </w:p>
        </w:tc>
        <w:tc>
          <w:tcPr>
            <w:tcW w:type="dxa" w:w="7937"/>
          </w:tcPr>
          <w:p>
            <w:r>
              <w:t>"Whey protein nào tốt cho người mới tập?"</w:t>
            </w:r>
          </w:p>
        </w:tc>
        <w:tc>
          <w:tcPr>
            <w:tcW w:type="dxa" w:w="7937"/>
          </w:tcPr>
          <w:p>
            <w:r>
              <w:t>Gợi ý các loại whey protein phù hợp, giải thích thành phần, công dụng</w:t>
            </w:r>
          </w:p>
        </w:tc>
      </w:tr>
      <w:tr>
        <w:tc>
          <w:tcPr>
            <w:tcW w:type="dxa" w:w="7937"/>
          </w:tcPr>
          <w:p>
            <w:r>
              <w:t>Tìm sản phẩm theo nhu cầu</w:t>
            </w:r>
          </w:p>
        </w:tc>
        <w:tc>
          <w:tcPr>
            <w:tcW w:type="dxa" w:w="7937"/>
          </w:tcPr>
          <w:p>
            <w:r>
              <w:t>"Tìm creatine giá dưới 500k"</w:t>
            </w:r>
          </w:p>
        </w:tc>
        <w:tc>
          <w:tcPr>
            <w:tcW w:type="dxa" w:w="7937"/>
          </w:tcPr>
          <w:p>
            <w:r>
              <w:t>Liệt kê các sản phẩm creatine trong khoảng giá, kèm link</w:t>
            </w:r>
          </w:p>
        </w:tc>
      </w:tr>
      <w:tr>
        <w:tc>
          <w:tcPr>
            <w:tcW w:type="dxa" w:w="7937"/>
          </w:tcPr>
          <w:p>
            <w:r>
              <w:t>Xem tổng tiền giỏ hàng</w:t>
            </w:r>
          </w:p>
        </w:tc>
        <w:tc>
          <w:tcPr>
            <w:tcW w:type="dxa" w:w="7937"/>
          </w:tcPr>
          <w:p>
            <w:r>
              <w:t>"Tổng tiền giỏ hàng của tôi là bao nhiêu?"</w:t>
            </w:r>
          </w:p>
        </w:tc>
        <w:tc>
          <w:tcPr>
            <w:tcW w:type="dxa" w:w="7937"/>
          </w:tcPr>
          <w:p>
            <w:r>
              <w:t>Hiển thị danh sách sản phẩm và tổng số tiền cần thanh toán</w:t>
            </w:r>
          </w:p>
        </w:tc>
      </w:tr>
      <w:tr>
        <w:tc>
          <w:tcPr>
            <w:tcW w:type="dxa" w:w="7937"/>
          </w:tcPr>
          <w:p>
            <w:r>
              <w:t>Gửi link sản phẩm</w:t>
            </w:r>
          </w:p>
        </w:tc>
        <w:tc>
          <w:tcPr>
            <w:tcW w:type="dxa" w:w="7937"/>
          </w:tcPr>
          <w:p>
            <w:r>
              <w:t>"Cho tôi xem chi tiết whey Gold Standard"</w:t>
            </w:r>
          </w:p>
        </w:tc>
        <w:tc>
          <w:tcPr>
            <w:tcW w:type="dxa" w:w="7937"/>
          </w:tcPr>
          <w:p>
            <w:r>
              <w:t>Gửi kèm link trực tiếp đến trang sản phẩm</w:t>
            </w:r>
          </w:p>
        </w:tc>
      </w:tr>
      <w:tr>
        <w:tc>
          <w:tcPr>
            <w:tcW w:type="dxa" w:w="7937"/>
          </w:tcPr>
          <w:p>
            <w:r>
              <w:t>Gửi hình ảnh</w:t>
            </w:r>
          </w:p>
        </w:tc>
        <w:tc>
          <w:tcPr>
            <w:tcW w:type="dxa" w:w="7937"/>
          </w:tcPr>
          <w:p>
            <w:r>
              <w:t>"Gửi ảnh creatine Monster"</w:t>
            </w:r>
          </w:p>
        </w:tc>
        <w:tc>
          <w:tcPr>
            <w:tcW w:type="dxa" w:w="7937"/>
          </w:tcPr>
          <w:p>
            <w:r>
              <w:t>Hiển thị hình ảnh sản phẩm trong chat</w:t>
            </w:r>
          </w:p>
        </w:tc>
      </w:tr>
      <w:tr>
        <w:tc>
          <w:tcPr>
            <w:tcW w:type="dxa" w:w="7937"/>
          </w:tcPr>
          <w:p>
            <w:r>
              <w:t>Hướng dẫn thanh toán</w:t>
            </w:r>
          </w:p>
        </w:tc>
        <w:tc>
          <w:tcPr>
            <w:tcW w:type="dxa" w:w="7937"/>
          </w:tcPr>
          <w:p>
            <w:r>
              <w:t>"Làm sao để thanh toán?"</w:t>
            </w:r>
          </w:p>
        </w:tc>
        <w:tc>
          <w:tcPr>
            <w:tcW w:type="dxa" w:w="7937"/>
          </w:tcPr>
          <w:p>
            <w:r>
              <w:t>Hướng dẫn từng bước: chọn sản phẩm → thêm giỏ → checkout → thanh toán</w:t>
            </w:r>
          </w:p>
        </w:tc>
      </w:tr>
    </w:tbl>
    <w:p/>
    <w:p>
      <w:pPr>
        <w:pStyle w:val="Heading2"/>
      </w:pPr>
      <w:r>
        <w:t>6.3. Kiến trúc kỹ thuật AI Chatbot</w:t>
      </w:r>
    </w:p>
    <w:tbl>
      <w:tblPr>
        <w:tblStyle w:val="TableGrid"/>
        <w:tblW w:type="auto" w:w="0"/>
        <w:jc w:val="center"/>
        <w:tblLook w:firstColumn="1" w:firstRow="1" w:lastColumn="0" w:lastRow="0" w:noHBand="0" w:noVBand="1" w:val="04A0"/>
      </w:tblPr>
      <w:tblGrid>
        <w:gridCol w:w="4320"/>
        <w:gridCol w:w="4320"/>
      </w:tblGrid>
      <w:tr>
        <w:tc>
          <w:tcPr>
            <w:tcW w:type="dxa" w:w="7937"/>
            <w:shd w:fill="4472C4"/>
          </w:tcPr>
          <w:p>
            <w:pPr>
              <w:jc w:val="center"/>
            </w:pPr>
            <w:r>
              <w:rPr>
                <w:b/>
                <w:color w:val="FFFFFF"/>
                <w:sz w:val="22"/>
              </w:rPr>
              <w:t>Thành phần</w:t>
            </w:r>
          </w:p>
        </w:tc>
        <w:tc>
          <w:tcPr>
            <w:tcW w:type="dxa" w:w="7937"/>
            <w:shd w:fill="4472C4"/>
          </w:tcPr>
          <w:p>
            <w:pPr>
              <w:jc w:val="center"/>
            </w:pPr>
            <w:r>
              <w:rPr>
                <w:b/>
                <w:color w:val="FFFFFF"/>
                <w:sz w:val="22"/>
              </w:rPr>
              <w:t>Mô tả</w:t>
            </w:r>
          </w:p>
        </w:tc>
      </w:tr>
      <w:tr>
        <w:tc>
          <w:tcPr>
            <w:tcW w:type="dxa" w:w="7937"/>
          </w:tcPr>
          <w:p>
            <w:r>
              <w:t>Frontend (React)</w:t>
            </w:r>
          </w:p>
        </w:tc>
        <w:tc>
          <w:tcPr>
            <w:tcW w:type="dxa" w:w="7937"/>
          </w:tcPr>
          <w:p>
            <w:r>
              <w:t>Giao diện chat, hiển thị tin nhắn, hình ảnh, link</w:t>
            </w:r>
          </w:p>
        </w:tc>
      </w:tr>
      <w:tr>
        <w:tc>
          <w:tcPr>
            <w:tcW w:type="dxa" w:w="7937"/>
          </w:tcPr>
          <w:p>
            <w:r>
              <w:t>Backend API (Spring Boot)</w:t>
            </w:r>
          </w:p>
        </w:tc>
        <w:tc>
          <w:tcPr>
            <w:tcW w:type="dxa" w:w="7937"/>
          </w:tcPr>
          <w:p>
            <w:r>
              <w:t>Nhận yêu cầu từ frontend, xử lý nghiệp vụ</w:t>
            </w:r>
          </w:p>
        </w:tc>
      </w:tr>
      <w:tr>
        <w:tc>
          <w:tcPr>
            <w:tcW w:type="dxa" w:w="7937"/>
          </w:tcPr>
          <w:p>
            <w:r>
              <w:t>AI Engine</w:t>
            </w:r>
          </w:p>
        </w:tc>
        <w:tc>
          <w:tcPr>
            <w:tcW w:type="dxa" w:w="7937"/>
          </w:tcPr>
          <w:p>
            <w:r>
              <w:t>Xử lý ngôn ngữ tự nhiên (NLP), sinh phản hồi</w:t>
            </w:r>
          </w:p>
        </w:tc>
      </w:tr>
      <w:tr>
        <w:tc>
          <w:tcPr>
            <w:tcW w:type="dxa" w:w="7937"/>
          </w:tcPr>
          <w:p>
            <w:r>
              <w:t>Database</w:t>
            </w:r>
          </w:p>
        </w:tc>
        <w:tc>
          <w:tcPr>
            <w:tcW w:type="dxa" w:w="7937"/>
          </w:tcPr>
          <w:p>
            <w:r>
              <w:t>Lấy thông tin sản phẩm, giá, hình ảnh để trả lời</w:t>
            </w:r>
          </w:p>
        </w:tc>
      </w:tr>
    </w:tbl>
    <w:p/>
    <w:p>
      <w:pPr>
        <w:pStyle w:val="Heading2"/>
      </w:pPr>
      <w:r>
        <w:t>6.4. Luồng hoạt động của AI Chatbot</w:t>
      </w:r>
    </w:p>
    <w:p>
      <w:r>
        <w:t>Khi khách hàng nhắn tin cho ProFit Assistant:</w:t>
      </w:r>
    </w:p>
    <w:tbl>
      <w:tblPr>
        <w:tblStyle w:val="TableGrid"/>
        <w:tblW w:type="auto" w:w="0"/>
        <w:jc w:val="center"/>
        <w:tblLook w:firstColumn="1" w:firstRow="1" w:lastColumn="0" w:lastRow="0" w:noHBand="0" w:noVBand="1" w:val="04A0"/>
      </w:tblPr>
      <w:tblGrid>
        <w:gridCol w:w="4320"/>
        <w:gridCol w:w="4320"/>
      </w:tblGrid>
      <w:tr>
        <w:tc>
          <w:tcPr>
            <w:tcW w:type="dxa" w:w="7937"/>
            <w:shd w:fill="4472C4"/>
          </w:tcPr>
          <w:p>
            <w:pPr>
              <w:jc w:val="center"/>
            </w:pPr>
            <w:r>
              <w:rPr>
                <w:b/>
                <w:color w:val="FFFFFF"/>
                <w:sz w:val="22"/>
              </w:rPr>
              <w:t>Bước</w:t>
            </w:r>
          </w:p>
        </w:tc>
        <w:tc>
          <w:tcPr>
            <w:tcW w:type="dxa" w:w="7937"/>
            <w:shd w:fill="4472C4"/>
          </w:tcPr>
          <w:p>
            <w:pPr>
              <w:jc w:val="center"/>
            </w:pPr>
            <w:r>
              <w:rPr>
                <w:b/>
                <w:color w:val="FFFFFF"/>
                <w:sz w:val="22"/>
              </w:rPr>
              <w:t>Chi tiết</w:t>
            </w:r>
          </w:p>
        </w:tc>
      </w:tr>
      <w:tr>
        <w:tc>
          <w:tcPr>
            <w:tcW w:type="dxa" w:w="7937"/>
          </w:tcPr>
          <w:p>
            <w:r>
              <w:t>1. Khách nhập câu hỏi</w:t>
            </w:r>
          </w:p>
        </w:tc>
        <w:tc>
          <w:tcPr>
            <w:tcW w:type="dxa" w:w="7937"/>
          </w:tcPr>
          <w:p>
            <w:r>
              <w:t>VD: "Whey nào tốt cho tôi?"</w:t>
            </w:r>
          </w:p>
        </w:tc>
      </w:tr>
      <w:tr>
        <w:tc>
          <w:tcPr>
            <w:tcW w:type="dxa" w:w="7937"/>
          </w:tcPr>
          <w:p>
            <w:r>
              <w:t>2. Frontend gửi yêu cầu</w:t>
            </w:r>
          </w:p>
        </w:tc>
        <w:tc>
          <w:tcPr>
            <w:tcW w:type="dxa" w:w="7937"/>
          </w:tcPr>
          <w:p>
            <w:r>
              <w:t>POST /api/chat với nội dung câu hỏi</w:t>
            </w:r>
          </w:p>
        </w:tc>
      </w:tr>
      <w:tr>
        <w:tc>
          <w:tcPr>
            <w:tcW w:type="dxa" w:w="7937"/>
          </w:tcPr>
          <w:p>
            <w:r>
              <w:t>3. Backend xử lý NLP</w:t>
            </w:r>
          </w:p>
        </w:tc>
        <w:tc>
          <w:tcPr>
            <w:tcW w:type="dxa" w:w="7937"/>
          </w:tcPr>
          <w:p>
            <w:r>
              <w:t>Phân tích intent (tìm sản phẩm, hỏi giá, so sánh...)</w:t>
            </w:r>
          </w:p>
        </w:tc>
      </w:tr>
      <w:tr>
        <w:tc>
          <w:tcPr>
            <w:tcW w:type="dxa" w:w="7937"/>
          </w:tcPr>
          <w:p>
            <w:r>
              <w:t>4. Truy vấn Database</w:t>
            </w:r>
          </w:p>
        </w:tc>
        <w:tc>
          <w:tcPr>
            <w:tcW w:type="dxa" w:w="7937"/>
          </w:tcPr>
          <w:p>
            <w:r>
              <w:t>Lấy thông tin sản phẩm phù hợp</w:t>
            </w:r>
          </w:p>
        </w:tc>
      </w:tr>
      <w:tr>
        <w:tc>
          <w:tcPr>
            <w:tcW w:type="dxa" w:w="7937"/>
          </w:tcPr>
          <w:p>
            <w:r>
              <w:t>5. Sinh phản hồi</w:t>
            </w:r>
          </w:p>
        </w:tc>
        <w:tc>
          <w:tcPr>
            <w:tcW w:type="dxa" w:w="7937"/>
          </w:tcPr>
          <w:p>
            <w:r>
              <w:t>Tạo câu trả lời kèm link, hình ảnh nếu cần</w:t>
            </w:r>
          </w:p>
        </w:tc>
      </w:tr>
      <w:tr>
        <w:tc>
          <w:tcPr>
            <w:tcW w:type="dxa" w:w="7937"/>
          </w:tcPr>
          <w:p>
            <w:r>
              <w:t>6. Trả về cho khách</w:t>
            </w:r>
          </w:p>
        </w:tc>
        <w:tc>
          <w:tcPr>
            <w:tcW w:type="dxa" w:w="7937"/>
          </w:tcPr>
          <w:p>
            <w:r>
              <w:t>Hiển thị trong cửa sổ chat</w:t>
            </w:r>
          </w:p>
        </w:tc>
      </w:tr>
    </w:tbl>
    <w:p/>
    <w:p>
      <w:pPr>
        <w:pStyle w:val="Heading2"/>
      </w:pPr>
      <w:r>
        <w:t>6.5. Lợi ích của AI Chatbot</w:t>
      </w:r>
    </w:p>
    <w:tbl>
      <w:tblPr>
        <w:tblStyle w:val="TableGrid"/>
        <w:tblW w:type="auto" w:w="0"/>
        <w:jc w:val="center"/>
        <w:tblLook w:firstColumn="1" w:firstRow="1" w:lastColumn="0" w:lastRow="0" w:noHBand="0" w:noVBand="1" w:val="04A0"/>
      </w:tblPr>
      <w:tblGrid>
        <w:gridCol w:w="4320"/>
        <w:gridCol w:w="4320"/>
      </w:tblGrid>
      <w:tr>
        <w:tc>
          <w:tcPr>
            <w:tcW w:type="dxa" w:w="7937"/>
            <w:shd w:fill="4472C4"/>
          </w:tcPr>
          <w:p>
            <w:pPr>
              <w:jc w:val="center"/>
            </w:pPr>
            <w:r>
              <w:rPr>
                <w:b/>
                <w:color w:val="FFFFFF"/>
                <w:sz w:val="22"/>
              </w:rPr>
              <w:t>Lợi ích</w:t>
            </w:r>
          </w:p>
        </w:tc>
        <w:tc>
          <w:tcPr>
            <w:tcW w:type="dxa" w:w="7937"/>
            <w:shd w:fill="4472C4"/>
          </w:tcPr>
          <w:p>
            <w:pPr>
              <w:jc w:val="center"/>
            </w:pPr>
            <w:r>
              <w:rPr>
                <w:b/>
                <w:color w:val="FFFFFF"/>
                <w:sz w:val="22"/>
              </w:rPr>
              <w:t>Mô tả</w:t>
            </w:r>
          </w:p>
        </w:tc>
      </w:tr>
      <w:tr>
        <w:tc>
          <w:tcPr>
            <w:tcW w:type="dxa" w:w="7937"/>
          </w:tcPr>
          <w:p>
            <w:r>
              <w:t>Hỗ trợ 24/7</w:t>
            </w:r>
          </w:p>
        </w:tc>
        <w:tc>
          <w:tcPr>
            <w:tcW w:type="dxa" w:w="7937"/>
          </w:tcPr>
          <w:p>
            <w:r>
              <w:t>Luôn sẵn sàng trả lời mọi lúc, không cần chờ nhân viên online</w:t>
            </w:r>
          </w:p>
        </w:tc>
      </w:tr>
      <w:tr>
        <w:tc>
          <w:tcPr>
            <w:tcW w:type="dxa" w:w="7937"/>
          </w:tcPr>
          <w:p>
            <w:r>
              <w:t>Phản hồi nhanh</w:t>
            </w:r>
          </w:p>
        </w:tc>
        <w:tc>
          <w:tcPr>
            <w:tcW w:type="dxa" w:w="7937"/>
          </w:tcPr>
          <w:p>
            <w:r>
              <w:t>Trả lời trong vài giây, không để khách chờ đợi</w:t>
            </w:r>
          </w:p>
        </w:tc>
      </w:tr>
      <w:tr>
        <w:tc>
          <w:tcPr>
            <w:tcW w:type="dxa" w:w="7937"/>
          </w:tcPr>
          <w:p>
            <w:r>
              <w:t>Giảm tải nhân viên</w:t>
            </w:r>
          </w:p>
        </w:tc>
        <w:tc>
          <w:tcPr>
            <w:tcW w:type="dxa" w:w="7937"/>
          </w:tcPr>
          <w:p>
            <w:r>
              <w:t>Xử lý các câu hỏi thường gặp, nhân viên tập trung vào việc phức tạp</w:t>
            </w:r>
          </w:p>
        </w:tc>
      </w:tr>
      <w:tr>
        <w:tc>
          <w:tcPr>
            <w:tcW w:type="dxa" w:w="7937"/>
          </w:tcPr>
          <w:p>
            <w:r>
              <w:t>Tăng trải nghiệm</w:t>
            </w:r>
          </w:p>
        </w:tc>
        <w:tc>
          <w:tcPr>
            <w:tcW w:type="dxa" w:w="7937"/>
          </w:tcPr>
          <w:p>
            <w:r>
              <w:t>Khách được hỗ trợ tức thì, giao diện thân thiện</w:t>
            </w:r>
          </w:p>
        </w:tc>
      </w:tr>
      <w:tr>
        <w:tc>
          <w:tcPr>
            <w:tcW w:type="dxa" w:w="7937"/>
          </w:tcPr>
          <w:p>
            <w:r>
              <w:t>Tăng doanh số</w:t>
            </w:r>
          </w:p>
        </w:tc>
        <w:tc>
          <w:tcPr>
            <w:tcW w:type="dxa" w:w="7937"/>
          </w:tcPr>
          <w:p>
            <w:r>
              <w:t>Gợi ý sản phẩm phù hợp, hướng dẫn đặt hàng dễ dàng</w:t>
            </w:r>
          </w:p>
        </w:tc>
      </w:tr>
    </w:tbl>
    <w:p>
      <w:r>
        <w:br w:type="page"/>
      </w:r>
    </w:p>
    <w:p>
      <w:pPr>
        <w:pStyle w:val="Heading1"/>
      </w:pPr>
      <w:r>
        <w:t>Phần 7: Công nghệ sử dụng</w:t>
      </w:r>
    </w:p>
    <w:p>
      <w:pPr>
        <w:pStyle w:val="Heading2"/>
      </w:pPr>
      <w:r>
        <w:t>7.1. Frontend</w:t>
      </w:r>
    </w:p>
    <w:tbl>
      <w:tblPr>
        <w:tblStyle w:val="TableGrid"/>
        <w:tblW w:type="auto" w:w="0"/>
        <w:jc w:val="center"/>
        <w:tblLook w:firstColumn="1" w:firstRow="1" w:lastColumn="0" w:lastRow="0" w:noHBand="0" w:noVBand="1" w:val="04A0"/>
      </w:tblPr>
      <w:tblGrid>
        <w:gridCol w:w="2880"/>
        <w:gridCol w:w="2880"/>
        <w:gridCol w:w="2880"/>
      </w:tblGrid>
      <w:tr>
        <w:tc>
          <w:tcPr>
            <w:tcW w:type="dxa" w:w="7937"/>
            <w:shd w:fill="4472C4"/>
          </w:tcPr>
          <w:p>
            <w:pPr>
              <w:jc w:val="center"/>
            </w:pPr>
            <w:r>
              <w:rPr>
                <w:b/>
                <w:color w:val="FFFFFF"/>
                <w:sz w:val="22"/>
              </w:rPr>
              <w:t>Công nghệ</w:t>
            </w:r>
          </w:p>
        </w:tc>
        <w:tc>
          <w:tcPr>
            <w:tcW w:type="dxa" w:w="7937"/>
            <w:shd w:fill="4472C4"/>
          </w:tcPr>
          <w:p>
            <w:pPr>
              <w:jc w:val="center"/>
            </w:pPr>
            <w:r>
              <w:rPr>
                <w:b/>
                <w:color w:val="FFFFFF"/>
                <w:sz w:val="22"/>
              </w:rPr>
              <w:t>Phiên bản</w:t>
            </w:r>
          </w:p>
        </w:tc>
        <w:tc>
          <w:tcPr>
            <w:tcW w:type="dxa" w:w="7937"/>
            <w:shd w:fill="4472C4"/>
          </w:tcPr>
          <w:p>
            <w:pPr>
              <w:jc w:val="center"/>
            </w:pPr>
            <w:r>
              <w:rPr>
                <w:b/>
                <w:color w:val="FFFFFF"/>
                <w:sz w:val="22"/>
              </w:rPr>
              <w:t>Mô tả</w:t>
            </w:r>
          </w:p>
        </w:tc>
      </w:tr>
      <w:tr>
        <w:tc>
          <w:tcPr>
            <w:tcW w:type="dxa" w:w="7937"/>
          </w:tcPr>
          <w:p>
            <w:r>
              <w:t>React</w:t>
            </w:r>
          </w:p>
        </w:tc>
        <w:tc>
          <w:tcPr>
            <w:tcW w:type="dxa" w:w="7937"/>
          </w:tcPr>
          <w:p>
            <w:r>
              <w:t>18.x</w:t>
            </w:r>
          </w:p>
        </w:tc>
        <w:tc>
          <w:tcPr>
            <w:tcW w:type="dxa" w:w="7937"/>
          </w:tcPr>
          <w:p>
            <w:r>
              <w:t>Thư viện JS xây dựng giao diện</w:t>
            </w:r>
          </w:p>
        </w:tc>
      </w:tr>
      <w:tr>
        <w:tc>
          <w:tcPr>
            <w:tcW w:type="dxa" w:w="7937"/>
          </w:tcPr>
          <w:p>
            <w:r>
              <w:t>Vite</w:t>
            </w:r>
          </w:p>
        </w:tc>
        <w:tc>
          <w:tcPr>
            <w:tcW w:type="dxa" w:w="7937"/>
          </w:tcPr>
          <w:p>
            <w:r>
              <w:t>5.x</w:t>
            </w:r>
          </w:p>
        </w:tc>
        <w:tc>
          <w:tcPr>
            <w:tcW w:type="dxa" w:w="7937"/>
          </w:tcPr>
          <w:p>
            <w:r>
              <w:t>Build tool nhanh, HMR</w:t>
            </w:r>
          </w:p>
        </w:tc>
      </w:tr>
      <w:tr>
        <w:tc>
          <w:tcPr>
            <w:tcW w:type="dxa" w:w="7937"/>
          </w:tcPr>
          <w:p>
            <w:r>
              <w:t>JavaScript/JSX</w:t>
            </w:r>
          </w:p>
        </w:tc>
        <w:tc>
          <w:tcPr>
            <w:tcW w:type="dxa" w:w="7937"/>
          </w:tcPr>
          <w:p>
            <w:r>
              <w:t>ES6+</w:t>
            </w:r>
          </w:p>
        </w:tc>
        <w:tc>
          <w:tcPr>
            <w:tcW w:type="dxa" w:w="7937"/>
          </w:tcPr>
          <w:p>
            <w:r>
              <w:t>Ngôn ngữ lập trình</w:t>
            </w:r>
          </w:p>
        </w:tc>
      </w:tr>
      <w:tr>
        <w:tc>
          <w:tcPr>
            <w:tcW w:type="dxa" w:w="7937"/>
          </w:tcPr>
          <w:p>
            <w:r>
              <w:t>CSS/Responsive</w:t>
            </w:r>
          </w:p>
        </w:tc>
        <w:tc>
          <w:tcPr>
            <w:tcW w:type="dxa" w:w="7937"/>
          </w:tcPr>
          <w:p>
            <w:r>
              <w:t>-</w:t>
            </w:r>
          </w:p>
        </w:tc>
        <w:tc>
          <w:tcPr>
            <w:tcW w:type="dxa" w:w="7937"/>
          </w:tcPr>
          <w:p>
            <w:r>
              <w:t>Thiết kế giao diện đẹp trên mọi thiết bị</w:t>
            </w:r>
          </w:p>
        </w:tc>
      </w:tr>
    </w:tbl>
    <w:p/>
    <w:p>
      <w:pPr>
        <w:pStyle w:val="Heading2"/>
      </w:pPr>
      <w:r>
        <w:t>7.2. Backend</w:t>
      </w:r>
    </w:p>
    <w:tbl>
      <w:tblPr>
        <w:tblStyle w:val="TableGrid"/>
        <w:tblW w:type="auto" w:w="0"/>
        <w:jc w:val="center"/>
        <w:tblLook w:firstColumn="1" w:firstRow="1" w:lastColumn="0" w:lastRow="0" w:noHBand="0" w:noVBand="1" w:val="04A0"/>
      </w:tblPr>
      <w:tblGrid>
        <w:gridCol w:w="2880"/>
        <w:gridCol w:w="2880"/>
        <w:gridCol w:w="2880"/>
      </w:tblGrid>
      <w:tr>
        <w:tc>
          <w:tcPr>
            <w:tcW w:type="dxa" w:w="7937"/>
            <w:shd w:fill="4472C4"/>
          </w:tcPr>
          <w:p>
            <w:pPr>
              <w:jc w:val="center"/>
            </w:pPr>
            <w:r>
              <w:rPr>
                <w:b/>
                <w:color w:val="FFFFFF"/>
                <w:sz w:val="22"/>
              </w:rPr>
              <w:t>Công nghệ</w:t>
            </w:r>
          </w:p>
        </w:tc>
        <w:tc>
          <w:tcPr>
            <w:tcW w:type="dxa" w:w="7937"/>
            <w:shd w:fill="4472C4"/>
          </w:tcPr>
          <w:p>
            <w:pPr>
              <w:jc w:val="center"/>
            </w:pPr>
            <w:r>
              <w:rPr>
                <w:b/>
                <w:color w:val="FFFFFF"/>
                <w:sz w:val="22"/>
              </w:rPr>
              <w:t>Phiên bản</w:t>
            </w:r>
          </w:p>
        </w:tc>
        <w:tc>
          <w:tcPr>
            <w:tcW w:type="dxa" w:w="7937"/>
            <w:shd w:fill="4472C4"/>
          </w:tcPr>
          <w:p>
            <w:pPr>
              <w:jc w:val="center"/>
            </w:pPr>
            <w:r>
              <w:rPr>
                <w:b/>
                <w:color w:val="FFFFFF"/>
                <w:sz w:val="22"/>
              </w:rPr>
              <w:t>Mô tả</w:t>
            </w:r>
          </w:p>
        </w:tc>
      </w:tr>
      <w:tr>
        <w:tc>
          <w:tcPr>
            <w:tcW w:type="dxa" w:w="7937"/>
          </w:tcPr>
          <w:p>
            <w:r>
              <w:t>Spring Boot</w:t>
            </w:r>
          </w:p>
        </w:tc>
        <w:tc>
          <w:tcPr>
            <w:tcW w:type="dxa" w:w="7937"/>
          </w:tcPr>
          <w:p>
            <w:r>
              <w:t>3.x</w:t>
            </w:r>
          </w:p>
        </w:tc>
        <w:tc>
          <w:tcPr>
            <w:tcW w:type="dxa" w:w="7937"/>
          </w:tcPr>
          <w:p>
            <w:r>
              <w:t>Framework Java backend</w:t>
            </w:r>
          </w:p>
        </w:tc>
      </w:tr>
      <w:tr>
        <w:tc>
          <w:tcPr>
            <w:tcW w:type="dxa" w:w="7937"/>
          </w:tcPr>
          <w:p>
            <w:r>
              <w:t>Java</w:t>
            </w:r>
          </w:p>
        </w:tc>
        <w:tc>
          <w:tcPr>
            <w:tcW w:type="dxa" w:w="7937"/>
          </w:tcPr>
          <w:p>
            <w:r>
              <w:t>21 LTS</w:t>
            </w:r>
          </w:p>
        </w:tc>
        <w:tc>
          <w:tcPr>
            <w:tcW w:type="dxa" w:w="7937"/>
          </w:tcPr>
          <w:p>
            <w:r>
              <w:t>Ngôn ngữ lập trình</w:t>
            </w:r>
          </w:p>
        </w:tc>
      </w:tr>
      <w:tr>
        <w:tc>
          <w:tcPr>
            <w:tcW w:type="dxa" w:w="7937"/>
          </w:tcPr>
          <w:p>
            <w:r>
              <w:t>Spring Security</w:t>
            </w:r>
          </w:p>
        </w:tc>
        <w:tc>
          <w:tcPr>
            <w:tcW w:type="dxa" w:w="7937"/>
          </w:tcPr>
          <w:p>
            <w:r>
              <w:t>6.x</w:t>
            </w:r>
          </w:p>
        </w:tc>
        <w:tc>
          <w:tcPr>
            <w:tcW w:type="dxa" w:w="7937"/>
          </w:tcPr>
          <w:p>
            <w:r>
              <w:t>Xác thực &amp; phân quyền</w:t>
            </w:r>
          </w:p>
        </w:tc>
      </w:tr>
      <w:tr>
        <w:tc>
          <w:tcPr>
            <w:tcW w:type="dxa" w:w="7937"/>
          </w:tcPr>
          <w:p>
            <w:r>
              <w:t>Spring Data JPA</w:t>
            </w:r>
          </w:p>
        </w:tc>
        <w:tc>
          <w:tcPr>
            <w:tcW w:type="dxa" w:w="7937"/>
          </w:tcPr>
          <w:p>
            <w:r>
              <w:t>3.x</w:t>
            </w:r>
          </w:p>
        </w:tc>
        <w:tc>
          <w:tcPr>
            <w:tcW w:type="dxa" w:w="7937"/>
          </w:tcPr>
          <w:p>
            <w:r>
              <w:t>ORM tương tác database</w:t>
            </w:r>
          </w:p>
        </w:tc>
      </w:tr>
      <w:tr>
        <w:tc>
          <w:tcPr>
            <w:tcW w:type="dxa" w:w="7937"/>
          </w:tcPr>
          <w:p>
            <w:r>
              <w:t>JWT</w:t>
            </w:r>
          </w:p>
        </w:tc>
        <w:tc>
          <w:tcPr>
            <w:tcW w:type="dxa" w:w="7937"/>
          </w:tcPr>
          <w:p>
            <w:r>
              <w:t>0.11.5</w:t>
            </w:r>
          </w:p>
        </w:tc>
        <w:tc>
          <w:tcPr>
            <w:tcW w:type="dxa" w:w="7937"/>
          </w:tcPr>
          <w:p>
            <w:r>
              <w:t>Xác thực không trạng thái</w:t>
            </w:r>
          </w:p>
        </w:tc>
      </w:tr>
    </w:tbl>
    <w:p/>
    <w:p>
      <w:pPr>
        <w:pStyle w:val="Heading2"/>
      </w:pPr>
      <w:r>
        <w:t>7.3. Database</w:t>
      </w:r>
    </w:p>
    <w:tbl>
      <w:tblPr>
        <w:tblStyle w:val="TableGrid"/>
        <w:tblW w:type="auto" w:w="0"/>
        <w:jc w:val="center"/>
        <w:tblLook w:firstColumn="1" w:firstRow="1" w:lastColumn="0" w:lastRow="0" w:noHBand="0" w:noVBand="1" w:val="04A0"/>
      </w:tblPr>
      <w:tblGrid>
        <w:gridCol w:w="2880"/>
        <w:gridCol w:w="2880"/>
        <w:gridCol w:w="2880"/>
      </w:tblGrid>
      <w:tr>
        <w:tc>
          <w:tcPr>
            <w:tcW w:type="dxa" w:w="7937"/>
            <w:shd w:fill="4472C4"/>
          </w:tcPr>
          <w:p>
            <w:pPr>
              <w:jc w:val="center"/>
            </w:pPr>
            <w:r>
              <w:rPr>
                <w:b/>
                <w:color w:val="FFFFFF"/>
                <w:sz w:val="22"/>
              </w:rPr>
              <w:t>Công nghệ</w:t>
            </w:r>
          </w:p>
        </w:tc>
        <w:tc>
          <w:tcPr>
            <w:tcW w:type="dxa" w:w="7937"/>
            <w:shd w:fill="4472C4"/>
          </w:tcPr>
          <w:p>
            <w:pPr>
              <w:jc w:val="center"/>
            </w:pPr>
            <w:r>
              <w:rPr>
                <w:b/>
                <w:color w:val="FFFFFF"/>
                <w:sz w:val="22"/>
              </w:rPr>
              <w:t>Phiên bản</w:t>
            </w:r>
          </w:p>
        </w:tc>
        <w:tc>
          <w:tcPr>
            <w:tcW w:type="dxa" w:w="7937"/>
            <w:shd w:fill="4472C4"/>
          </w:tcPr>
          <w:p>
            <w:pPr>
              <w:jc w:val="center"/>
            </w:pPr>
            <w:r>
              <w:rPr>
                <w:b/>
                <w:color w:val="FFFFFF"/>
                <w:sz w:val="22"/>
              </w:rPr>
              <w:t>Mô tả</w:t>
            </w:r>
          </w:p>
        </w:tc>
      </w:tr>
      <w:tr>
        <w:tc>
          <w:tcPr>
            <w:tcW w:type="dxa" w:w="7937"/>
          </w:tcPr>
          <w:p>
            <w:r>
              <w:t>MySQL</w:t>
            </w:r>
          </w:p>
        </w:tc>
        <w:tc>
          <w:tcPr>
            <w:tcW w:type="dxa" w:w="7937"/>
          </w:tcPr>
          <w:p>
            <w:r>
              <w:t>8.x</w:t>
            </w:r>
          </w:p>
        </w:tc>
        <w:tc>
          <w:tcPr>
            <w:tcW w:type="dxa" w:w="7937"/>
          </w:tcPr>
          <w:p>
            <w:r>
              <w:t>Hệ quản trị CSDL quan hệ</w:t>
            </w:r>
          </w:p>
        </w:tc>
      </w:tr>
    </w:tbl>
    <w:p>
      <w:r>
        <w:br w:type="page"/>
      </w:r>
    </w:p>
    <w:p>
      <w:pPr>
        <w:pStyle w:val="Heading1"/>
      </w:pPr>
      <w:r>
        <w:t>Phần 8: Kết luận</w:t>
      </w:r>
    </w:p>
    <w:p>
      <w:pPr>
        <w:pStyle w:val="Heading2"/>
      </w:pPr>
      <w:r>
        <w:t>8.1. Tổng kết</w:t>
      </w:r>
    </w:p>
    <w:p>
      <w:r>
        <w:t>Phần mềm ProFit được xây dựng với các đặc điểm nổi bật:</w:t>
      </w:r>
    </w:p>
    <w:p>
      <w:pPr>
        <w:pStyle w:val="ListBullet"/>
      </w:pPr>
      <w:r>
        <w:t>Database thiết kế chuẩn hóa với 16 bảng, đầy đủ ràng buộc toàn vẹn</w:t>
      </w:r>
    </w:p>
    <w:p>
      <w:pPr>
        <w:pStyle w:val="ListBullet"/>
      </w:pPr>
      <w:r>
        <w:t>Sử dụng Trigger và Procedure để tự động hóa xử lý nghiệp vụ</w:t>
      </w:r>
    </w:p>
    <w:p>
      <w:pPr>
        <w:pStyle w:val="ListBullet"/>
      </w:pPr>
      <w:r>
        <w:t>Áp dụng các pattern quan trọng: Snapshot, Soft Delete, Generated Columns</w:t>
      </w:r>
    </w:p>
    <w:p>
      <w:pPr>
        <w:pStyle w:val="ListBullet"/>
      </w:pPr>
      <w:r>
        <w:t>Tích hợp AI Chatbot hỗ trợ khách hàng 24/7</w:t>
      </w:r>
    </w:p>
    <w:p>
      <w:pPr>
        <w:pStyle w:val="ListBullet"/>
      </w:pPr>
      <w:r>
        <w:t>Kiến trúc Full-Stack phân tách rõ ràng, dễ mở rộng</w:t>
      </w:r>
    </w:p>
    <w:p>
      <w:pPr>
        <w:pStyle w:val="ListBullet"/>
      </w:pPr>
      <w:r>
        <w:t>Bảo mật với JWT và Spring Security</w:t>
      </w:r>
    </w:p>
    <w:p>
      <w:pPr>
        <w:pStyle w:val="Heading2"/>
      </w:pPr>
      <w:r>
        <w:t>8.2. Hướng phát triển</w:t>
      </w:r>
    </w:p>
    <w:p>
      <w:pPr>
        <w:pStyle w:val="ListBullet"/>
      </w:pPr>
      <w:r>
        <w:t>Tích hợp cổng thanh toán trực tuyến (VNPay, MoMo)</w:t>
      </w:r>
    </w:p>
    <w:p>
      <w:pPr>
        <w:pStyle w:val="ListBullet"/>
      </w:pPr>
      <w:r>
        <w:t>Xây dựng ứng dụng di động (iOS, Android)</w:t>
      </w:r>
    </w:p>
    <w:p>
      <w:pPr>
        <w:pStyle w:val="ListBullet"/>
      </w:pPr>
      <w:r>
        <w:t>Nâng cấp AI Chatbot với khả năng đặt hàng tự động</w:t>
      </w:r>
    </w:p>
    <w:p>
      <w:pPr>
        <w:pStyle w:val="ListBullet"/>
      </w:pPr>
      <w:r>
        <w:t>Tích hợp API vận chuyển (GHN, GHTK)</w:t>
      </w:r>
    </w:p>
    <w:p>
      <w:pPr>
        <w:pStyle w:val="ListBullet"/>
      </w:pPr>
      <w:r>
        <w:t>Hệ thống khuyến nghị sản phẩm cá nhân hóa dựa trên AI</w:t>
      </w:r>
    </w:p>
    <w:p>
      <w:pPr>
        <w:pStyle w:val="ListBullet"/>
      </w:pPr>
      <w:r>
        <w:t>Báo cáo thống kê nâng cao với biểu đồ trực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